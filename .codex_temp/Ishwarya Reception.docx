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3C2B" w14:textId="79F932A8" w:rsidR="00290068" w:rsidRDefault="00290068" w:rsidP="00290068">
      <w:pPr>
        <w:pStyle w:val="Heading1"/>
        <w:jc w:val="center"/>
      </w:pPr>
      <w:r w:rsidRPr="00290068">
        <w:rPr>
          <w:sz w:val="44"/>
          <w:szCs w:val="40"/>
        </w:rPr>
        <w:t>IS</w:t>
      </w:r>
      <w:r>
        <w:rPr>
          <w:sz w:val="44"/>
          <w:szCs w:val="40"/>
        </w:rPr>
        <w:t>H</w:t>
      </w:r>
      <w:r w:rsidRPr="00290068">
        <w:rPr>
          <w:sz w:val="44"/>
          <w:szCs w:val="40"/>
        </w:rPr>
        <w:t>WARYA HOSPITAL</w:t>
      </w:r>
    </w:p>
    <w:p w14:paraId="6E8F1400" w14:textId="309FD702" w:rsidR="00527B80" w:rsidRDefault="00290068" w:rsidP="00290068">
      <w:pPr>
        <w:pStyle w:val="Heading1"/>
      </w:pPr>
      <w:r>
        <w:t>1. Project Overview</w:t>
      </w:r>
    </w:p>
    <w:p w14:paraId="01FF2A6E" w14:textId="77777777" w:rsidR="00527B80" w:rsidRDefault="00000000">
      <w:r>
        <w:t>This project is a video-based hospital reception monitoring system.</w:t>
      </w:r>
    </w:p>
    <w:p w14:paraId="350B7D20" w14:textId="77777777" w:rsidR="00527B80" w:rsidRDefault="00000000">
      <w:r>
        <w:t>The main goal is to take a reception area video and automatically count:</w:t>
      </w:r>
    </w:p>
    <w:p w14:paraId="14CC1331" w14:textId="77777777" w:rsidR="00527B80" w:rsidRDefault="00000000">
      <w:pPr>
        <w:pStyle w:val="ListNumber"/>
      </w:pPr>
      <w:r>
        <w:t>How many receptionists are present at the reception desk.</w:t>
      </w:r>
    </w:p>
    <w:p w14:paraId="7408EBC1" w14:textId="77777777" w:rsidR="00527B80" w:rsidRDefault="00000000">
      <w:pPr>
        <w:pStyle w:val="ListNumber"/>
      </w:pPr>
      <w:r>
        <w:t>How many visitors enter.</w:t>
      </w:r>
    </w:p>
    <w:p w14:paraId="15494AB8" w14:textId="77777777" w:rsidR="00527B80" w:rsidRDefault="00000000">
      <w:pPr>
        <w:pStyle w:val="ListNumber"/>
      </w:pPr>
      <w:r>
        <w:t>How many visitors exit.</w:t>
      </w:r>
    </w:p>
    <w:p w14:paraId="37C43535" w14:textId="77777777" w:rsidR="00527B80" w:rsidRDefault="00000000">
      <w:r>
        <w:t>The project uses:</w:t>
      </w:r>
    </w:p>
    <w:p w14:paraId="7D3A0D37" w14:textId="77777777" w:rsidR="00527B80" w:rsidRDefault="00000000">
      <w:pPr>
        <w:pStyle w:val="ListBullet"/>
      </w:pPr>
      <w:r>
        <w:t>Streamlit for the web interface.</w:t>
      </w:r>
    </w:p>
    <w:p w14:paraId="3719E474" w14:textId="77777777" w:rsidR="00527B80" w:rsidRDefault="00000000">
      <w:pPr>
        <w:pStyle w:val="ListBullet"/>
      </w:pPr>
      <w:r>
        <w:t>OpenCV for reading and processing video frames.</w:t>
      </w:r>
    </w:p>
    <w:p w14:paraId="775DF826" w14:textId="77777777" w:rsidR="00527B80" w:rsidRDefault="00000000">
      <w:pPr>
        <w:pStyle w:val="ListBullet"/>
      </w:pPr>
      <w:r>
        <w:t>YOLOv8 for detecting people in the video.</w:t>
      </w:r>
    </w:p>
    <w:p w14:paraId="5848DEB7" w14:textId="77777777" w:rsidR="00527B80" w:rsidRDefault="00000000">
      <w:pPr>
        <w:pStyle w:val="ListBullet"/>
      </w:pPr>
      <w:r>
        <w:t>JSON configuration files to remember the reception desk area and visitor crossing lines.</w:t>
      </w:r>
    </w:p>
    <w:p w14:paraId="7E950318" w14:textId="77777777" w:rsidR="00527B80" w:rsidRDefault="00000000">
      <w:r>
        <w:t>There is one combined receptionist dress-code detection flow:</w:t>
      </w:r>
    </w:p>
    <w:p w14:paraId="35A4B026" w14:textId="77777777" w:rsidR="00527B80" w:rsidRDefault="00000000" w:rsidP="005364DE">
      <w:pPr>
        <w:pStyle w:val="ListNumber"/>
        <w:numPr>
          <w:ilvl w:val="0"/>
          <w:numId w:val="10"/>
        </w:numPr>
      </w:pPr>
      <w:r>
        <w:t>Pink/reference-uniform checking using the reference image and lanyard/id-card color.</w:t>
      </w:r>
    </w:p>
    <w:p w14:paraId="0A06622C" w14:textId="77777777" w:rsidR="00527B80" w:rsidRDefault="00000000" w:rsidP="005364DE">
      <w:pPr>
        <w:pStyle w:val="ListNumber"/>
        <w:numPr>
          <w:ilvl w:val="0"/>
          <w:numId w:val="10"/>
        </w:numPr>
      </w:pPr>
      <w:r>
        <w:t>Blue-saree checking using direct blue-color detection in the body area.</w:t>
      </w:r>
    </w:p>
    <w:p w14:paraId="01CACF9A" w14:textId="77777777" w:rsidR="00527B80" w:rsidRDefault="00000000">
      <w:pPr>
        <w:pStyle w:val="Heading1"/>
      </w:pPr>
      <w:r>
        <w:t>2. Problem Statement</w:t>
      </w:r>
    </w:p>
    <w:p w14:paraId="5C8B08E1" w14:textId="1ED83459" w:rsidR="00527B80" w:rsidRDefault="00000000">
      <w:r>
        <w:t xml:space="preserve">In a hospital reception area, management </w:t>
      </w:r>
      <w:r w:rsidR="005364DE">
        <w:t>wants</w:t>
      </w:r>
      <w:r>
        <w:t xml:space="preserve"> to understand:</w:t>
      </w:r>
    </w:p>
    <w:p w14:paraId="5CE099F2" w14:textId="0C30C558" w:rsidR="00527B80" w:rsidRDefault="00000000">
      <w:pPr>
        <w:pStyle w:val="ListBullet"/>
      </w:pPr>
      <w:r>
        <w:t xml:space="preserve">Whether </w:t>
      </w:r>
      <w:r w:rsidR="005364DE">
        <w:t>all</w:t>
      </w:r>
      <w:r>
        <w:t xml:space="preserve"> receptionists are available at the desk.</w:t>
      </w:r>
    </w:p>
    <w:p w14:paraId="79BF8F84" w14:textId="5EBFC9DD" w:rsidR="00527B80" w:rsidRDefault="00000000" w:rsidP="005364DE">
      <w:pPr>
        <w:pStyle w:val="ListBullet"/>
      </w:pPr>
      <w:r>
        <w:t>How many visitors are coming in.</w:t>
      </w:r>
    </w:p>
    <w:p w14:paraId="44F1BA2E" w14:textId="77777777" w:rsidR="00527B80" w:rsidRDefault="00000000">
      <w:r>
        <w:t>Doing this manually from CCTV footage is difficult because:</w:t>
      </w:r>
    </w:p>
    <w:p w14:paraId="0880610A" w14:textId="77777777" w:rsidR="00527B80" w:rsidRDefault="00000000">
      <w:pPr>
        <w:pStyle w:val="ListBullet"/>
      </w:pPr>
      <w:r>
        <w:t>A person has to watch the full video.</w:t>
      </w:r>
    </w:p>
    <w:p w14:paraId="40176671" w14:textId="77777777" w:rsidR="00527B80" w:rsidRDefault="00000000">
      <w:pPr>
        <w:pStyle w:val="ListBullet"/>
      </w:pPr>
      <w:r>
        <w:t>Counting can become inaccurate when many people move at the same time.</w:t>
      </w:r>
    </w:p>
    <w:p w14:paraId="5CC1E486" w14:textId="77777777" w:rsidR="00527B80" w:rsidRDefault="00000000">
      <w:pPr>
        <w:pStyle w:val="ListBullet"/>
      </w:pPr>
      <w:r>
        <w:t>Receptionists and visitors can be confused with each other.</w:t>
      </w:r>
    </w:p>
    <w:p w14:paraId="3C0592F5" w14:textId="58571884" w:rsidR="005364DE" w:rsidRDefault="00000000">
      <w:proofErr w:type="gramStart"/>
      <w:r>
        <w:t>So</w:t>
      </w:r>
      <w:proofErr w:type="gramEnd"/>
      <w:r>
        <w:t xml:space="preserve"> the project solves this by automatically analyzing the video.</w:t>
      </w:r>
    </w:p>
    <w:p w14:paraId="20546F60" w14:textId="77777777" w:rsidR="005364DE" w:rsidRDefault="005364DE">
      <w:pPr>
        <w:spacing w:after="200"/>
      </w:pPr>
      <w:r>
        <w:br w:type="page"/>
      </w:r>
    </w:p>
    <w:p w14:paraId="7540F72B" w14:textId="77777777" w:rsidR="00527B80" w:rsidRDefault="00527B80"/>
    <w:p w14:paraId="3CE39825" w14:textId="77777777" w:rsidR="00527B80" w:rsidRDefault="00000000">
      <w:pPr>
        <w:pStyle w:val="Heading1"/>
      </w:pPr>
      <w:r>
        <w:t>3. What I Built</w:t>
      </w:r>
    </w:p>
    <w:p w14:paraId="0250A6CD" w14:textId="77777777" w:rsidR="00527B80" w:rsidRDefault="00000000">
      <w:r>
        <w:t>I built a Streamlit application that allows the user to upload a video and run counters.</w:t>
      </w:r>
    </w:p>
    <w:p w14:paraId="6B1BB467" w14:textId="77777777" w:rsidR="00527B80" w:rsidRDefault="00000000">
      <w:r>
        <w:t>The application:</w:t>
      </w:r>
    </w:p>
    <w:p w14:paraId="20E4BA86" w14:textId="77777777" w:rsidR="00527B80" w:rsidRDefault="00000000" w:rsidP="003D1109">
      <w:pPr>
        <w:pStyle w:val="ListNumber"/>
        <w:numPr>
          <w:ilvl w:val="0"/>
          <w:numId w:val="11"/>
        </w:numPr>
      </w:pPr>
      <w:r>
        <w:t>Loads a YOLOv8 model.</w:t>
      </w:r>
    </w:p>
    <w:p w14:paraId="01D46ED7" w14:textId="77777777" w:rsidR="00527B80" w:rsidRDefault="00000000" w:rsidP="003D1109">
      <w:pPr>
        <w:pStyle w:val="ListNumber"/>
        <w:numPr>
          <w:ilvl w:val="0"/>
          <w:numId w:val="11"/>
        </w:numPr>
      </w:pPr>
      <w:r>
        <w:t>Reads the uploaded video frame by frame.</w:t>
      </w:r>
    </w:p>
    <w:p w14:paraId="4DACDE82" w14:textId="26E28048" w:rsidR="00527B80" w:rsidRDefault="00000000" w:rsidP="003D1109">
      <w:pPr>
        <w:pStyle w:val="ListNumber"/>
        <w:numPr>
          <w:ilvl w:val="0"/>
          <w:numId w:val="11"/>
        </w:numPr>
      </w:pPr>
      <w:r>
        <w:t xml:space="preserve">Detects people </w:t>
      </w:r>
      <w:r w:rsidR="006F2F95">
        <w:t>from</w:t>
      </w:r>
      <w:r>
        <w:t xml:space="preserve"> every frame.</w:t>
      </w:r>
    </w:p>
    <w:p w14:paraId="0300CD5A" w14:textId="516D9F78" w:rsidR="00527B80" w:rsidRDefault="006F2F95" w:rsidP="003D1109">
      <w:pPr>
        <w:pStyle w:val="ListNumber"/>
        <w:numPr>
          <w:ilvl w:val="0"/>
          <w:numId w:val="11"/>
        </w:numPr>
      </w:pPr>
      <w:r>
        <w:t>Check</w:t>
      </w:r>
      <w:r w:rsidR="00000000">
        <w:t xml:space="preserve"> whether a person is inside the configured reception zone.</w:t>
      </w:r>
    </w:p>
    <w:p w14:paraId="50D2AB91" w14:textId="0C4E38E2" w:rsidR="00527B80" w:rsidRDefault="006B7EBA" w:rsidP="003D1109">
      <w:pPr>
        <w:pStyle w:val="ListNumber"/>
        <w:numPr>
          <w:ilvl w:val="0"/>
          <w:numId w:val="11"/>
        </w:numPr>
      </w:pPr>
      <w:r>
        <w:t>Check</w:t>
      </w:r>
      <w:r w:rsidR="00000000">
        <w:t xml:space="preserve"> whether the person looks like a receptionist.</w:t>
      </w:r>
    </w:p>
    <w:p w14:paraId="3D0CCA85" w14:textId="77777777" w:rsidR="00527B80" w:rsidRDefault="00000000" w:rsidP="003D1109">
      <w:pPr>
        <w:pStyle w:val="ListNumber"/>
        <w:numPr>
          <w:ilvl w:val="0"/>
          <w:numId w:val="11"/>
        </w:numPr>
      </w:pPr>
      <w:r>
        <w:t xml:space="preserve">Counts </w:t>
      </w:r>
      <w:proofErr w:type="gramStart"/>
      <w:r>
        <w:t>confirmed</w:t>
      </w:r>
      <w:proofErr w:type="gramEnd"/>
      <w:r>
        <w:t xml:space="preserve"> receptionists at the desk.</w:t>
      </w:r>
    </w:p>
    <w:p w14:paraId="2EC22FED" w14:textId="77777777" w:rsidR="00527B80" w:rsidRDefault="00000000" w:rsidP="003D1109">
      <w:pPr>
        <w:pStyle w:val="ListNumber"/>
        <w:numPr>
          <w:ilvl w:val="0"/>
          <w:numId w:val="11"/>
        </w:numPr>
      </w:pPr>
      <w:r>
        <w:t>Tracks visitors crossing two configured lines.</w:t>
      </w:r>
    </w:p>
    <w:p w14:paraId="6AB5683E" w14:textId="77777777" w:rsidR="00527B80" w:rsidRDefault="00000000" w:rsidP="003D1109">
      <w:pPr>
        <w:pStyle w:val="ListNumber"/>
        <w:numPr>
          <w:ilvl w:val="0"/>
          <w:numId w:val="11"/>
        </w:numPr>
      </w:pPr>
      <w:r>
        <w:t>Counts entry when a visitor crosses Line 1 then Line 2.</w:t>
      </w:r>
    </w:p>
    <w:p w14:paraId="4C6D07DC" w14:textId="77777777" w:rsidR="00527B80" w:rsidRDefault="00000000" w:rsidP="003D1109">
      <w:pPr>
        <w:pStyle w:val="ListNumber"/>
        <w:numPr>
          <w:ilvl w:val="0"/>
          <w:numId w:val="11"/>
        </w:numPr>
      </w:pPr>
      <w:r>
        <w:t>Counts exit when a visitor crosses Line 2 then Line 1.</w:t>
      </w:r>
    </w:p>
    <w:p w14:paraId="0DD36DFF" w14:textId="77777777" w:rsidR="00527B80" w:rsidRDefault="00000000" w:rsidP="003D1109">
      <w:pPr>
        <w:pStyle w:val="ListNumber"/>
        <w:numPr>
          <w:ilvl w:val="0"/>
          <w:numId w:val="11"/>
        </w:numPr>
      </w:pPr>
      <w:r>
        <w:t>Shows progress and preview frames during processing.</w:t>
      </w:r>
    </w:p>
    <w:p w14:paraId="032F98C5" w14:textId="77777777" w:rsidR="00527B80" w:rsidRDefault="00000000" w:rsidP="003D1109">
      <w:pPr>
        <w:pStyle w:val="ListNumber"/>
        <w:numPr>
          <w:ilvl w:val="0"/>
          <w:numId w:val="11"/>
        </w:numPr>
      </w:pPr>
      <w:r>
        <w:t>Displays final metrics after analysis.</w:t>
      </w:r>
    </w:p>
    <w:p w14:paraId="54047BD5" w14:textId="77777777" w:rsidR="00527B80" w:rsidRDefault="00000000">
      <w:pPr>
        <w:pStyle w:val="Heading1"/>
      </w:pPr>
      <w:r>
        <w:t>4. Why The App Is Combined</w:t>
      </w:r>
    </w:p>
    <w:p w14:paraId="4B0F720C" w14:textId="77777777" w:rsidR="00527B80" w:rsidRDefault="00000000">
      <w:r>
        <w:t>The project now uses one Streamlit app because pink/reference uniform and blue saree are both valid receptionist dress-code rules.</w:t>
      </w:r>
    </w:p>
    <w:p w14:paraId="2A9714C5" w14:textId="77777777" w:rsidR="00527B80" w:rsidRDefault="00000000">
      <w:pPr>
        <w:pStyle w:val="Heading2"/>
      </w:pPr>
      <w:r>
        <w:t>Combined dress-code app</w:t>
      </w:r>
    </w:p>
    <w:p w14:paraId="01049E51" w14:textId="77777777" w:rsidR="00527B80" w:rsidRDefault="00000000">
      <w:r>
        <w:t>File:</w:t>
      </w:r>
    </w:p>
    <w:p w14:paraId="293A2740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apps/streamlit_app.py</w:t>
      </w:r>
    </w:p>
    <w:p w14:paraId="370080F8" w14:textId="77777777" w:rsidR="00527B80" w:rsidRDefault="00000000">
      <w:r>
        <w:t>Launcher:</w:t>
      </w:r>
    </w:p>
    <w:p w14:paraId="29606A5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streamlit_app.py</w:t>
      </w:r>
    </w:p>
    <w:p w14:paraId="72DC959F" w14:textId="77777777" w:rsidR="00527B80" w:rsidRDefault="00000000">
      <w:r>
        <w:t>This app uses a reference image for pink/reference-uniform checking:</w:t>
      </w:r>
    </w:p>
    <w:p w14:paraId="1364E4EF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assets/receptionist_uniform_ref.png</w:t>
      </w:r>
    </w:p>
    <w:p w14:paraId="20AF5528" w14:textId="77777777" w:rsidR="00527B80" w:rsidRDefault="00000000">
      <w:r>
        <w:t>The app compares the detected person's clothing color with the reference image, checks for red or pink lanyard/id-card color near the neck area, and also checks blue saree color directly from the detected person's body area.</w:t>
      </w:r>
    </w:p>
    <w:p w14:paraId="01629915" w14:textId="77777777" w:rsidR="00527B80" w:rsidRDefault="00000000">
      <w:pPr>
        <w:pStyle w:val="Heading2"/>
      </w:pPr>
      <w:r>
        <w:t>Blue-saree compatibility launcher</w:t>
      </w:r>
    </w:p>
    <w:p w14:paraId="3E975AEC" w14:textId="77777777" w:rsidR="00527B80" w:rsidRDefault="00000000">
      <w:r>
        <w:t>File:</w:t>
      </w:r>
    </w:p>
    <w:p w14:paraId="4F87F497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apps/streamlit_app_blue.py</w:t>
      </w:r>
    </w:p>
    <w:p w14:paraId="2DBF1687" w14:textId="77777777" w:rsidR="00527B80" w:rsidRDefault="00000000">
      <w:r>
        <w:t>Launcher:</w:t>
      </w:r>
    </w:p>
    <w:p w14:paraId="16D0126F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streamlit_app_blue.py</w:t>
      </w:r>
    </w:p>
    <w:p w14:paraId="475FFA8D" w14:textId="77777777" w:rsidR="00527B80" w:rsidRDefault="00000000">
      <w:r>
        <w:t>The old blue-saree launcher still works, but it opens the same combined app.</w:t>
      </w:r>
    </w:p>
    <w:p w14:paraId="481BBEFA" w14:textId="77777777" w:rsidR="00527B80" w:rsidRDefault="00000000">
      <w:r>
        <w:t>The blue saree rule is now inside the same core analysis file, so both dress-code checks are maintained together.</w:t>
      </w:r>
    </w:p>
    <w:p w14:paraId="6B7A48CC" w14:textId="77777777" w:rsidR="00527B80" w:rsidRDefault="00000000">
      <w:pPr>
        <w:pStyle w:val="Heading1"/>
      </w:pPr>
      <w:r>
        <w:t>5. Folder Structure</w:t>
      </w:r>
    </w:p>
    <w:p w14:paraId="4D479AFE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t>Ishwaraya_Hospital_Reception-main/</w:t>
        <w:br/>
        <w:t xml:space="preserve">  apps/</w:t>
        <w:br/>
        <w:t xml:space="preserve">    streamlit_app.py              &lt;- Combined dress-code receptionist counter</w:t>
        <w:br/>
        <w:t xml:space="preserve">    streamlit_app_blue.py         &lt;- Old shortcut that opens the combined app</w:t>
        <w:br/>
        <w:br/>
        <w:t xml:space="preserve">  core/</w:t>
        <w:br/>
        <w:t xml:space="preserve">    counter_core.py               &lt;- Combined pink/reference and blue-saree analysis logic</w:t>
        <w:br/>
        <w:t xml:space="preserve">    counter_core_blue.py          &lt;- Old import shortcut for the combined core</w:t>
        <w:br/>
        <w:br/>
        <w:t xml:space="preserve">  tools/</w:t>
        <w:br/>
        <w:t xml:space="preserve">    two_line_visitor_counter.py</w:t>
        <w:br/>
        <w:br/>
        <w:t xml:space="preserve">  config/</w:t>
        <w:br/>
        <w:t xml:space="preserve">    reception_zone.json</w:t>
        <w:br/>
        <w:t xml:space="preserve">    two_line_counter_lines.json</w:t>
        <w:br/>
        <w:br/>
        <w:t xml:space="preserve">  assets/</w:t>
        <w:br/>
        <w:t xml:space="preserve">    yolov8n.pt</w:t>
        <w:br/>
        <w:t xml:space="preserve">    receptionist_uniform_ref.png</w:t>
        <w:br/>
        <w:br/>
        <w:t xml:space="preserve">  data/</w:t>
        <w:br/>
        <w:t xml:space="preserve">    videos/</w:t>
        <w:br/>
        <w:br/>
        <w:t xml:space="preserve">  docs/</w:t>
        <w:br/>
        <w:t xml:space="preserve">    use_case.md</w:t>
        <w:br/>
        <w:t xml:space="preserve">    project_documentation_for_beginners.md</w:t>
        <w:br/>
        <w:br/>
        <w:t xml:space="preserve">  .streamlit/</w:t>
        <w:br/>
        <w:t xml:space="preserve">    config.toml</w:t>
        <w:br/>
        <w:br/>
        <w:t xml:space="preserve">  requirements.txt</w:t>
        <w:br/>
        <w:t xml:space="preserve">  README.md</w:t>
        <w:br/>
        <w:t xml:space="preserve">  streamlit_app.py</w:t>
        <w:br/>
        <w:t xml:space="preserve">  streamlit_app_blue.py</w:t>
      </w:r>
    </w:p>
    <w:p w14:paraId="4F11D6DE" w14:textId="77777777" w:rsidR="00527B80" w:rsidRDefault="00000000">
      <w:pPr>
        <w:pStyle w:val="Heading1"/>
      </w:pPr>
      <w:r>
        <w:t>6. Important Files Explained</w:t>
      </w:r>
    </w:p>
    <w:p w14:paraId="7A6CDF42" w14:textId="77777777" w:rsidR="00527B80" w:rsidRDefault="00000000">
      <w:pPr>
        <w:pStyle w:val="Heading2"/>
      </w:pPr>
      <w:r>
        <w:t>`requirements.txt`</w:t>
      </w:r>
    </w:p>
    <w:p w14:paraId="3DBDD44C" w14:textId="77777777" w:rsidR="00527B80" w:rsidRDefault="00000000">
      <w:r>
        <w:t>This file lists Python packages required by the project:</w:t>
      </w:r>
    </w:p>
    <w:p w14:paraId="3686420C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streamlit</w:t>
      </w:r>
      <w:r>
        <w:rPr>
          <w:rFonts w:eastAsia="Consolas"/>
          <w:color w:val="202020"/>
        </w:rPr>
        <w:br/>
        <w:t>ultralytics</w:t>
      </w:r>
      <w:r>
        <w:rPr>
          <w:rFonts w:eastAsia="Consolas"/>
          <w:color w:val="202020"/>
        </w:rPr>
        <w:br/>
        <w:t>opencv-python</w:t>
      </w:r>
      <w:r>
        <w:rPr>
          <w:rFonts w:eastAsia="Consolas"/>
          <w:color w:val="202020"/>
        </w:rPr>
        <w:br/>
        <w:t>numpy</w:t>
      </w:r>
      <w:r>
        <w:rPr>
          <w:rFonts w:eastAsia="Consolas"/>
          <w:color w:val="202020"/>
        </w:rPr>
        <w:br/>
        <w:t>supervision</w:t>
      </w:r>
    </w:p>
    <w:p w14:paraId="57A0A96A" w14:textId="77777777" w:rsidR="00527B80" w:rsidRDefault="00000000">
      <w:r>
        <w:lastRenderedPageBreak/>
        <w:t>These libraries are needed for UI, person detection, video processing, and numerical calculations.</w:t>
      </w:r>
    </w:p>
    <w:p w14:paraId="4990264B" w14:textId="77777777" w:rsidR="00527B80" w:rsidRDefault="00000000">
      <w:pPr>
        <w:pStyle w:val="Heading2"/>
      </w:pPr>
      <w:r>
        <w:t>`assets/yolov8n.pt`</w:t>
      </w:r>
    </w:p>
    <w:p w14:paraId="3A19DC78" w14:textId="77777777" w:rsidR="00527B80" w:rsidRDefault="00000000">
      <w:r>
        <w:t>This is the YOLOv8 model file.</w:t>
      </w:r>
    </w:p>
    <w:p w14:paraId="0D2BBD8A" w14:textId="77777777" w:rsidR="00527B80" w:rsidRDefault="00000000">
      <w:r>
        <w:t xml:space="preserve">YOLO is used to detect people in each video frame. In YOLO, class </w:t>
      </w:r>
      <w:r>
        <w:rPr>
          <w:rFonts w:ascii="Consolas" w:eastAsia="Consolas" w:hAnsi="Consolas"/>
          <w:color w:val="202020"/>
          <w:sz w:val="19"/>
        </w:rPr>
        <w:t>0</w:t>
      </w:r>
      <w:r>
        <w:t xml:space="preserve"> means </w:t>
      </w:r>
      <w:r>
        <w:rPr>
          <w:rFonts w:ascii="Consolas" w:eastAsia="Consolas" w:hAnsi="Consolas"/>
          <w:color w:val="202020"/>
          <w:sz w:val="19"/>
        </w:rPr>
        <w:t>person</w:t>
      </w:r>
      <w:r>
        <w:t xml:space="preserve">, so the code only counts detections where the class is </w:t>
      </w:r>
      <w:r>
        <w:rPr>
          <w:rFonts w:ascii="Consolas" w:eastAsia="Consolas" w:hAnsi="Consolas"/>
          <w:color w:val="202020"/>
          <w:sz w:val="19"/>
        </w:rPr>
        <w:t>0</w:t>
      </w:r>
      <w:r>
        <w:t>.</w:t>
      </w:r>
    </w:p>
    <w:p w14:paraId="621317B8" w14:textId="77777777" w:rsidR="00527B80" w:rsidRDefault="00000000">
      <w:pPr>
        <w:pStyle w:val="Heading2"/>
      </w:pPr>
      <w:r>
        <w:t>`assets/receptionist_uniform_ref.png`</w:t>
      </w:r>
    </w:p>
    <w:p w14:paraId="1181DDB7" w14:textId="77777777" w:rsidR="00527B80" w:rsidRDefault="00000000">
      <w:r>
        <w:t>This is the reference uniform image for the pink/reference-uniform check.</w:t>
      </w:r>
    </w:p>
    <w:p w14:paraId="3E23703A" w14:textId="77777777" w:rsidR="00527B80" w:rsidRDefault="00000000">
      <w:r>
        <w:t>The app creates a color histogram from this image and compares it with the clothing area of detected people.</w:t>
      </w:r>
    </w:p>
    <w:p w14:paraId="70952421" w14:textId="77777777" w:rsidR="00527B80" w:rsidRDefault="00000000">
      <w:pPr>
        <w:pStyle w:val="Heading2"/>
      </w:pPr>
      <w:r>
        <w:t>`config/reception_zone.json`</w:t>
      </w:r>
    </w:p>
    <w:p w14:paraId="2497F5A2" w14:textId="77777777" w:rsidR="00527B80" w:rsidRDefault="00000000">
      <w:r>
        <w:t>This file stores four points that define the reception desk area.</w:t>
      </w:r>
    </w:p>
    <w:p w14:paraId="74B71433" w14:textId="77777777" w:rsidR="00527B80" w:rsidRDefault="00000000">
      <w:r>
        <w:t>Current format:</w:t>
      </w:r>
    </w:p>
    <w:p w14:paraId="2E8EEC4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[</w:t>
      </w:r>
      <w:r>
        <w:rPr>
          <w:rFonts w:eastAsia="Consolas"/>
          <w:color w:val="202020"/>
        </w:rPr>
        <w:br/>
        <w:t xml:space="preserve">  [549, 57],</w:t>
      </w:r>
      <w:r>
        <w:rPr>
          <w:rFonts w:eastAsia="Consolas"/>
          <w:color w:val="202020"/>
        </w:rPr>
        <w:br/>
        <w:t xml:space="preserve">  [1098, 77],</w:t>
      </w:r>
      <w:r>
        <w:rPr>
          <w:rFonts w:eastAsia="Consolas"/>
          <w:color w:val="202020"/>
        </w:rPr>
        <w:br/>
        <w:t xml:space="preserve">  [1094, 1022],</w:t>
      </w:r>
      <w:r>
        <w:rPr>
          <w:rFonts w:eastAsia="Consolas"/>
          <w:color w:val="202020"/>
        </w:rPr>
        <w:br/>
        <w:t xml:space="preserve">  [524, 1008]</w:t>
      </w:r>
      <w:r>
        <w:rPr>
          <w:rFonts w:eastAsia="Consolas"/>
          <w:color w:val="202020"/>
        </w:rPr>
        <w:br/>
        <w:t>]</w:t>
      </w:r>
    </w:p>
    <w:p w14:paraId="3C0A39AD" w14:textId="77777777" w:rsidR="00527B80" w:rsidRDefault="00000000">
      <w:r>
        <w:t>The four points create a polygon. If a detected person overlaps enough with this polygon, the app treats that person as being inside the reception desk zone.</w:t>
      </w:r>
    </w:p>
    <w:p w14:paraId="6F53874C" w14:textId="77777777" w:rsidR="00527B80" w:rsidRDefault="00000000">
      <w:pPr>
        <w:pStyle w:val="Heading2"/>
      </w:pPr>
      <w:r>
        <w:t>`config/two_line_counter_lines.json`</w:t>
      </w:r>
    </w:p>
    <w:p w14:paraId="727A6C90" w14:textId="77777777" w:rsidR="00527B80" w:rsidRDefault="00000000">
      <w:r>
        <w:t>This file stores the two visitor counting lines.</w:t>
      </w:r>
    </w:p>
    <w:p w14:paraId="5DA3B730" w14:textId="77777777" w:rsidR="00527B80" w:rsidRDefault="00000000">
      <w:r>
        <w:t>Current format:</w:t>
      </w:r>
    </w:p>
    <w:p w14:paraId="6CB7956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{</w:t>
      </w:r>
      <w:r>
        <w:rPr>
          <w:rFonts w:eastAsia="Consolas"/>
          <w:color w:val="202020"/>
        </w:rPr>
        <w:br/>
        <w:t xml:space="preserve">  "reference_width": 1280,</w:t>
      </w:r>
      <w:r>
        <w:rPr>
          <w:rFonts w:eastAsia="Consolas"/>
          <w:color w:val="202020"/>
        </w:rPr>
        <w:br/>
        <w:t xml:space="preserve">  "reference_height": 720,</w:t>
      </w:r>
      <w:r>
        <w:rPr>
          <w:rFonts w:eastAsia="Consolas"/>
          <w:color w:val="202020"/>
        </w:rPr>
        <w:br/>
        <w:t xml:space="preserve">  "lines": [</w:t>
      </w:r>
      <w:r>
        <w:rPr>
          <w:rFonts w:eastAsia="Consolas"/>
          <w:color w:val="202020"/>
        </w:rPr>
        <w:br/>
        <w:t xml:space="preserve">    [[791, 187], [1106, 211]],</w:t>
      </w:r>
      <w:r>
        <w:rPr>
          <w:rFonts w:eastAsia="Consolas"/>
          <w:color w:val="202020"/>
        </w:rPr>
        <w:br/>
        <w:t xml:space="preserve">    [[846, 353], [1278, 354]]</w:t>
      </w:r>
      <w:r>
        <w:rPr>
          <w:rFonts w:eastAsia="Consolas"/>
          <w:color w:val="202020"/>
        </w:rPr>
        <w:br/>
        <w:t xml:space="preserve">  ]</w:t>
      </w:r>
      <w:r>
        <w:rPr>
          <w:rFonts w:eastAsia="Consolas"/>
          <w:color w:val="202020"/>
        </w:rPr>
        <w:br/>
        <w:t>}</w:t>
      </w:r>
    </w:p>
    <w:p w14:paraId="59EBC957" w14:textId="77777777" w:rsidR="00527B80" w:rsidRDefault="00000000">
      <w:r>
        <w:t>Line 1 and Line 2 are used to decide entry and exit direction.</w:t>
      </w:r>
    </w:p>
    <w:p w14:paraId="4597F389" w14:textId="77777777" w:rsidR="00527B80" w:rsidRDefault="00000000">
      <w:pPr>
        <w:pStyle w:val="Heading2"/>
      </w:pPr>
      <w:r>
        <w:t>`tools/two_line_visitor_counter.py`</w:t>
      </w:r>
    </w:p>
    <w:p w14:paraId="71669BF1" w14:textId="77777777" w:rsidR="00527B80" w:rsidRDefault="00000000">
      <w:r>
        <w:t>This tool lets the user draw or redraw Line 1 and Line 2 on a video frame.</w:t>
      </w:r>
    </w:p>
    <w:p w14:paraId="08797034" w14:textId="77777777" w:rsidR="00527B80" w:rsidRDefault="00000000">
      <w:r>
        <w:t>It saves those lines into:</w:t>
      </w:r>
    </w:p>
    <w:p w14:paraId="35D233E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config/two_line_counter_lines.json</w:t>
      </w:r>
    </w:p>
    <w:p w14:paraId="5C1E5440" w14:textId="77777777" w:rsidR="00527B80" w:rsidRDefault="00000000">
      <w:pPr>
        <w:pStyle w:val="Heading2"/>
      </w:pPr>
      <w:r>
        <w:lastRenderedPageBreak/>
        <w:t>`.streamlit/config.toml`</w:t>
      </w:r>
    </w:p>
    <w:p w14:paraId="1292F697" w14:textId="77777777" w:rsidR="00527B80" w:rsidRDefault="00000000">
      <w:r>
        <w:t>This file increases the Streamlit upload limit:</w:t>
      </w:r>
    </w:p>
    <w:p w14:paraId="2B0AC27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[server]</w:t>
      </w:r>
      <w:r>
        <w:rPr>
          <w:rFonts w:eastAsia="Consolas"/>
          <w:color w:val="202020"/>
        </w:rPr>
        <w:br/>
        <w:t>maxUploadSize = 1024</w:t>
      </w:r>
    </w:p>
    <w:p w14:paraId="56D23CBF" w14:textId="77777777" w:rsidR="00527B80" w:rsidRDefault="00000000">
      <w:r>
        <w:t>This allows the app to accept large video uploads up to around 1024 MB.</w:t>
      </w:r>
    </w:p>
    <w:p w14:paraId="5A71411A" w14:textId="77777777" w:rsidR="00527B80" w:rsidRDefault="00000000">
      <w:pPr>
        <w:pStyle w:val="Heading1"/>
      </w:pPr>
      <w:r>
        <w:t>7. How To Run The Project</w:t>
      </w:r>
    </w:p>
    <w:p w14:paraId="45DB7ADB" w14:textId="77777777" w:rsidR="00527B80" w:rsidRDefault="00000000">
      <w:pPr>
        <w:pStyle w:val="Heading2"/>
      </w:pPr>
      <w:r>
        <w:t>Step 1: Install dependencies</w:t>
      </w:r>
    </w:p>
    <w:p w14:paraId="1004F96E" w14:textId="77777777" w:rsidR="00527B80" w:rsidRDefault="00000000">
      <w:r>
        <w:t>Open terminal in the project folder and run:</w:t>
      </w:r>
    </w:p>
    <w:p w14:paraId="29E1AA95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pip install -r requirements.txt</w:t>
      </w:r>
    </w:p>
    <w:p w14:paraId="5159E3C1" w14:textId="77777777" w:rsidR="00527B80" w:rsidRDefault="00000000">
      <w:pPr>
        <w:pStyle w:val="Heading2"/>
      </w:pPr>
      <w:r>
        <w:t>Step 2: Make sure YOLO model exists</w:t>
      </w:r>
    </w:p>
    <w:p w14:paraId="008343DA" w14:textId="77777777" w:rsidR="00527B80" w:rsidRDefault="00000000">
      <w:r>
        <w:t>The model file should be here:</w:t>
      </w:r>
    </w:p>
    <w:p w14:paraId="46CEA26A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assets/yolov8n.pt</w:t>
      </w:r>
    </w:p>
    <w:p w14:paraId="00399A66" w14:textId="77777777" w:rsidR="00527B80" w:rsidRDefault="00000000">
      <w:r>
        <w:t>If this file is missing, the app will stop and show an error.</w:t>
      </w:r>
    </w:p>
    <w:p w14:paraId="3CE4EA7C" w14:textId="77777777" w:rsidR="00527B80" w:rsidRDefault="00000000">
      <w:pPr>
        <w:pStyle w:val="Heading2"/>
      </w:pPr>
      <w:r>
        <w:t>Step 3: Run the combined dress-code app</w:t>
      </w:r>
    </w:p>
    <w:p w14:paraId="35047010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streamlit run streamlit_app.py</w:t>
      </w:r>
    </w:p>
    <w:p w14:paraId="064BF5F3" w14:textId="77777777" w:rsidR="00527B80" w:rsidRDefault="00000000">
      <w:pPr>
        <w:pStyle w:val="Heading2"/>
      </w:pPr>
      <w:r>
        <w:t>Step 4: Optional old blue-saree shortcut</w:t>
      </w:r>
    </w:p>
    <w:p w14:paraId="2B27207A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streamlit run streamlit_app_blue.py</w:t>
      </w:r>
    </w:p>
    <w:p w14:paraId="1715C0D0" w14:textId="77777777" w:rsidR="00527B80" w:rsidRDefault="00000000">
      <w:pPr>
        <w:pStyle w:val="Heading2"/>
      </w:pPr>
      <w:r>
        <w:t>Step 5: Open the app</w:t>
      </w:r>
    </w:p>
    <w:p w14:paraId="3892B2E5" w14:textId="77777777" w:rsidR="00527B80" w:rsidRDefault="00000000">
      <w:r>
        <w:t>Streamlit usually opens this URL:</w:t>
      </w:r>
    </w:p>
    <w:p w14:paraId="6EE5D208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http://localhost:8501</w:t>
      </w:r>
    </w:p>
    <w:p w14:paraId="01B76AC1" w14:textId="77777777" w:rsidR="00527B80" w:rsidRDefault="00000000">
      <w:pPr>
        <w:pStyle w:val="Heading2"/>
      </w:pPr>
      <w:r>
        <w:t>Step 6: Upload video</w:t>
      </w:r>
    </w:p>
    <w:p w14:paraId="74872CAD" w14:textId="77777777" w:rsidR="00527B80" w:rsidRDefault="00000000">
      <w:r>
        <w:t>Upload a reception video in one of these formats:</w:t>
      </w:r>
    </w:p>
    <w:p w14:paraId="00C9DC65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mp4, avi, mov, mkv</w:t>
      </w:r>
    </w:p>
    <w:p w14:paraId="5B18B654" w14:textId="77777777" w:rsidR="00527B80" w:rsidRDefault="00000000">
      <w:pPr>
        <w:pStyle w:val="Heading2"/>
      </w:pPr>
      <w:r>
        <w:t>Step 7: Click Run counters</w:t>
      </w:r>
    </w:p>
    <w:p w14:paraId="5E1791BA" w14:textId="77777777" w:rsidR="00527B80" w:rsidRDefault="00000000">
      <w:r>
        <w:t>The app processes the video and shows:</w:t>
      </w:r>
    </w:p>
    <w:p w14:paraId="493E7060" w14:textId="77777777" w:rsidR="00527B80" w:rsidRDefault="00000000">
      <w:pPr>
        <w:pStyle w:val="ListBullet"/>
      </w:pPr>
      <w:r>
        <w:t>Frames processed.</w:t>
      </w:r>
    </w:p>
    <w:p w14:paraId="7B69EA9D" w14:textId="77777777" w:rsidR="00527B80" w:rsidRDefault="00000000">
      <w:pPr>
        <w:pStyle w:val="ListBullet"/>
      </w:pPr>
      <w:r>
        <w:t>Peak receptionists at desk.</w:t>
      </w:r>
    </w:p>
    <w:p w14:paraId="295A7DC6" w14:textId="77777777" w:rsidR="00527B80" w:rsidRDefault="00000000">
      <w:pPr>
        <w:pStyle w:val="ListBullet"/>
      </w:pPr>
      <w:r>
        <w:t>Confirmed receptionist IDs.</w:t>
      </w:r>
    </w:p>
    <w:p w14:paraId="0F97EEC6" w14:textId="77777777" w:rsidR="00527B80" w:rsidRDefault="00000000">
      <w:pPr>
        <w:pStyle w:val="ListBullet"/>
      </w:pPr>
      <w:r>
        <w:lastRenderedPageBreak/>
        <w:t>Visitor entries.</w:t>
      </w:r>
    </w:p>
    <w:p w14:paraId="52AFCD3D" w14:textId="77777777" w:rsidR="00527B80" w:rsidRDefault="00000000">
      <w:pPr>
        <w:pStyle w:val="ListBullet"/>
      </w:pPr>
      <w:r>
        <w:t>Visitor exits.</w:t>
      </w:r>
    </w:p>
    <w:p w14:paraId="3D61768D" w14:textId="77777777" w:rsidR="00527B80" w:rsidRDefault="00000000">
      <w:pPr>
        <w:pStyle w:val="Heading1"/>
      </w:pPr>
      <w:r>
        <w:t>8. How The Main App Works</w:t>
      </w:r>
    </w:p>
    <w:p w14:paraId="5F0DCD72" w14:textId="77777777" w:rsidR="00527B80" w:rsidRDefault="00000000">
      <w:r>
        <w:t>The Streamlit app handles the user interface.</w:t>
      </w:r>
    </w:p>
    <w:p w14:paraId="2F8F8088" w14:textId="77777777" w:rsidR="00527B80" w:rsidRDefault="00000000">
      <w:r>
        <w:t>Main responsibilities:</w:t>
      </w:r>
    </w:p>
    <w:p w14:paraId="2F42AD63" w14:textId="77777777" w:rsidR="00527B80" w:rsidRDefault="00000000">
      <w:pPr>
        <w:pStyle w:val="ListNumber"/>
      </w:pPr>
      <w:r>
        <w:t>Show title and description.</w:t>
      </w:r>
    </w:p>
    <w:p w14:paraId="2C02697C" w14:textId="77777777" w:rsidR="00527B80" w:rsidRDefault="00000000">
      <w:pPr>
        <w:pStyle w:val="ListNumber"/>
      </w:pPr>
      <w:r>
        <w:t>Ask user to upload video.</w:t>
      </w:r>
    </w:p>
    <w:p w14:paraId="73958E90" w14:textId="77777777" w:rsidR="00527B80" w:rsidRDefault="00000000">
      <w:pPr>
        <w:pStyle w:val="ListNumber"/>
      </w:pPr>
      <w:r>
        <w:t>Check whether required files exist.</w:t>
      </w:r>
    </w:p>
    <w:p w14:paraId="4B8B2652" w14:textId="77777777" w:rsidR="00527B80" w:rsidRDefault="00000000">
      <w:pPr>
        <w:pStyle w:val="ListNumber"/>
      </w:pPr>
      <w:r>
        <w:t>Save uploaded video temporarily.</w:t>
      </w:r>
    </w:p>
    <w:p w14:paraId="3449E2F1" w14:textId="77777777" w:rsidR="00527B80" w:rsidRDefault="00000000">
      <w:pPr>
        <w:pStyle w:val="ListNumber"/>
      </w:pPr>
      <w:r>
        <w:t>Call the core analysis function.</w:t>
      </w:r>
    </w:p>
    <w:p w14:paraId="11941883" w14:textId="77777777" w:rsidR="00527B80" w:rsidRDefault="00000000">
      <w:pPr>
        <w:pStyle w:val="ListNumber"/>
      </w:pPr>
      <w:r>
        <w:t>Show progress while frames are processed.</w:t>
      </w:r>
    </w:p>
    <w:p w14:paraId="797D0EB6" w14:textId="77777777" w:rsidR="00527B80" w:rsidRDefault="00000000">
      <w:pPr>
        <w:pStyle w:val="ListNumber"/>
      </w:pPr>
      <w:r>
        <w:t>Show preview frames with overlays.</w:t>
      </w:r>
    </w:p>
    <w:p w14:paraId="4DAA5400" w14:textId="77777777" w:rsidR="00527B80" w:rsidRDefault="00000000">
      <w:pPr>
        <w:pStyle w:val="ListNumber"/>
      </w:pPr>
      <w:r>
        <w:t>Show final result metrics.</w:t>
      </w:r>
    </w:p>
    <w:p w14:paraId="1A6575D2" w14:textId="77777777" w:rsidR="00527B80" w:rsidRDefault="00000000">
      <w:pPr>
        <w:pStyle w:val="ListNumber"/>
      </w:pPr>
      <w:r>
        <w:t>Delete the temporary uploaded video file after processing.</w:t>
      </w:r>
    </w:p>
    <w:p w14:paraId="4165A965" w14:textId="77777777" w:rsidR="00527B80" w:rsidRDefault="00000000">
      <w:r>
        <w:t>The main analysis call for the combined dress-code app is:</w:t>
      </w:r>
    </w:p>
    <w:p w14:paraId="742052B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t>result = analyze_video(</w:t>
        <w:br/>
        <w:t xml:space="preserve">    video_path=video_path,</w:t>
        <w:br/>
        <w:t xml:space="preserve">    model_path=MODEL_PATH,</w:t>
        <w:br/>
        <w:t xml:space="preserve">    reference_path=REFERENCE_PATH,</w:t>
        <w:br/>
        <w:t xml:space="preserve">    zone_path=ZONE_PATH,</w:t>
        <w:br/>
        <w:t xml:space="preserve">    two_line_path=two_line_path,</w:t>
        <w:br/>
        <w:t xml:space="preserve">    ref_w=ref_w,</w:t>
        <w:br/>
        <w:t xml:space="preserve">    ref_h=ref_h,</w:t>
        <w:br/>
        <w:t xml:space="preserve">    entry_order_option=entry_order_option,</w:t>
        <w:br/>
        <w:t xml:space="preserve">    yolo_conf=yolo_conf,</w:t>
        <w:br/>
        <w:t xml:space="preserve">    yolo_iou=yolo_iou,</w:t>
        <w:br/>
        <w:t xml:space="preserve">    match_threshold=match_threshold,</w:t>
        <w:br/>
        <w:t xml:space="preserve">    min_red=min_red,</w:t>
        <w:br/>
        <w:t xml:space="preserve">    blue_match_threshold=blue_match_threshold,</w:t>
        <w:br/>
        <w:t xml:space="preserve">    min_blue_pixels=min_blue_pixels,</w:t>
        <w:br/>
        <w:t xml:space="preserve">    min_overlap=min_overlap,</w:t>
        <w:br/>
        <w:t xml:space="preserve">    analyze_every=analyze_every,</w:t>
        <w:br/>
        <w:t xml:space="preserve">    on_progress=update_progress,</w:t>
        <w:br/>
        <w:t xml:space="preserve">    on_frame=update_frame,</w:t>
        <w:br/>
        <w:t xml:space="preserve">    preview_every=5,</w:t>
        <w:br/>
        <w:t>)</w:t>
      </w:r>
    </w:p>
    <w:p w14:paraId="171149B0" w14:textId="77777777" w:rsidR="00527B80" w:rsidRDefault="00000000">
      <w:r>
        <w:t>The same analysis call now accepts both min_red and min_blue_pixels, so pink/reference and blue-saree dress-code checks run together.</w:t>
      </w:r>
    </w:p>
    <w:p w14:paraId="0D44A24F" w14:textId="77777777" w:rsidR="00527B80" w:rsidRDefault="00000000">
      <w:pPr>
        <w:pStyle w:val="Heading1"/>
      </w:pPr>
      <w:r>
        <w:t>9. How Person Detection Works</w:t>
      </w:r>
    </w:p>
    <w:p w14:paraId="1D135B1C" w14:textId="77777777" w:rsidR="00527B80" w:rsidRDefault="00000000">
      <w:r>
        <w:t xml:space="preserve">The project uses YOLOv8 from the </w:t>
      </w:r>
      <w:r>
        <w:rPr>
          <w:rFonts w:ascii="Consolas" w:eastAsia="Consolas" w:hAnsi="Consolas"/>
          <w:color w:val="202020"/>
          <w:sz w:val="19"/>
        </w:rPr>
        <w:t>ultralytics</w:t>
      </w:r>
      <w:r>
        <w:t xml:space="preserve"> package.</w:t>
      </w:r>
    </w:p>
    <w:p w14:paraId="0A9B13AC" w14:textId="77777777" w:rsidR="00527B80" w:rsidRDefault="00000000">
      <w:r>
        <w:t>In each frame:</w:t>
      </w:r>
    </w:p>
    <w:p w14:paraId="7A4E606F" w14:textId="77777777" w:rsidR="00527B80" w:rsidRDefault="00000000">
      <w:pPr>
        <w:pStyle w:val="ListNumber"/>
      </w:pPr>
      <w:r>
        <w:t>YOLO detects objects.</w:t>
      </w:r>
    </w:p>
    <w:p w14:paraId="2BD66FF2" w14:textId="77777777" w:rsidR="00527B80" w:rsidRDefault="00000000">
      <w:pPr>
        <w:pStyle w:val="ListNumber"/>
      </w:pPr>
      <w:r>
        <w:t>The code checks only person detections.</w:t>
      </w:r>
    </w:p>
    <w:p w14:paraId="5C9166DC" w14:textId="77777777" w:rsidR="00527B80" w:rsidRDefault="00000000">
      <w:pPr>
        <w:pStyle w:val="ListNumber"/>
      </w:pPr>
      <w:r>
        <w:t>The code ignores very small boxes because small detections can be false or unclear.</w:t>
      </w:r>
    </w:p>
    <w:p w14:paraId="5123FEDB" w14:textId="77777777" w:rsidR="00527B80" w:rsidRDefault="00000000">
      <w:pPr>
        <w:pStyle w:val="ListNumber"/>
      </w:pPr>
      <w:r>
        <w:lastRenderedPageBreak/>
        <w:t xml:space="preserve">YOLO tracking gives each detected person a stable </w:t>
      </w:r>
      <w:r>
        <w:rPr>
          <w:rFonts w:ascii="Consolas" w:eastAsia="Consolas" w:hAnsi="Consolas"/>
          <w:color w:val="202020"/>
          <w:sz w:val="19"/>
        </w:rPr>
        <w:t>track_id</w:t>
      </w:r>
      <w:r>
        <w:t>.</w:t>
      </w:r>
    </w:p>
    <w:p w14:paraId="6CF4F7D7" w14:textId="77777777" w:rsidR="00527B80" w:rsidRDefault="00000000">
      <w:r>
        <w:t>Tracking is important because the same person appears in many frames. Without tracking, the app might count the same person again and again.</w:t>
      </w:r>
    </w:p>
    <w:p w14:paraId="0CD4DC9C" w14:textId="77777777" w:rsidR="00527B80" w:rsidRDefault="00000000">
      <w:pPr>
        <w:pStyle w:val="Heading1"/>
      </w:pPr>
      <w:r>
        <w:t>10. How Receptionist Counting Works</w:t>
      </w:r>
    </w:p>
    <w:p w14:paraId="5D1FF68E" w14:textId="77777777" w:rsidR="00527B80" w:rsidRDefault="00000000">
      <w:r>
        <w:t>Receptionist counting uses two checks:</w:t>
      </w:r>
    </w:p>
    <w:p w14:paraId="2E429408" w14:textId="77777777" w:rsidR="00527B80" w:rsidRDefault="00000000">
      <w:pPr>
        <w:pStyle w:val="ListNumber"/>
      </w:pPr>
      <w:r>
        <w:t>Is the person inside the reception zone?</w:t>
      </w:r>
    </w:p>
    <w:p w14:paraId="4B35C6B4" w14:textId="77777777" w:rsidR="00527B80" w:rsidRDefault="00000000">
      <w:pPr>
        <w:pStyle w:val="ListNumber"/>
      </w:pPr>
      <w:r>
        <w:t>Does the person match the receptionist uniform rule?</w:t>
      </w:r>
    </w:p>
    <w:p w14:paraId="6914D263" w14:textId="77777777" w:rsidR="00527B80" w:rsidRDefault="00000000">
      <w:pPr>
        <w:pStyle w:val="Heading2"/>
      </w:pPr>
      <w:r>
        <w:t>Reception zone check</w:t>
      </w:r>
    </w:p>
    <w:p w14:paraId="5ED8087D" w14:textId="77777777" w:rsidR="00527B80" w:rsidRDefault="00000000">
      <w:r>
        <w:t>The reception desk area is stored in:</w:t>
      </w:r>
    </w:p>
    <w:p w14:paraId="20CA8C2A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config/reception_zone.json</w:t>
      </w:r>
    </w:p>
    <w:p w14:paraId="156FD830" w14:textId="77777777" w:rsidR="00527B80" w:rsidRDefault="00000000">
      <w:r>
        <w:t>The code checks how much the person's bounding box overlaps with this zone.</w:t>
      </w:r>
    </w:p>
    <w:p w14:paraId="7EC5745D" w14:textId="77777777" w:rsidR="00527B80" w:rsidRDefault="00000000">
      <w:r>
        <w:t xml:space="preserve">If the overlap is at least </w:t>
      </w:r>
      <w:r>
        <w:rPr>
          <w:rFonts w:ascii="Consolas" w:eastAsia="Consolas" w:hAnsi="Consolas"/>
          <w:color w:val="202020"/>
          <w:sz w:val="19"/>
        </w:rPr>
        <w:t>30%</w:t>
      </w:r>
      <w:r>
        <w:t>, the person is considered to be inside the reception zone.</w:t>
      </w:r>
    </w:p>
    <w:p w14:paraId="780E0633" w14:textId="77777777" w:rsidR="00527B80" w:rsidRDefault="00000000">
      <w:r>
        <w:t>This value comes from:</w:t>
      </w:r>
    </w:p>
    <w:p w14:paraId="4D10BA74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min_overlap = 0.30</w:t>
      </w:r>
    </w:p>
    <w:p w14:paraId="15CDCB96" w14:textId="77777777" w:rsidR="00527B80" w:rsidRDefault="00000000">
      <w:pPr>
        <w:pStyle w:val="Heading2"/>
      </w:pPr>
      <w:r>
        <w:t>Pink/reference-uniform check</w:t>
      </w:r>
    </w:p>
    <w:p w14:paraId="1307EBFF" w14:textId="77777777" w:rsidR="00527B80" w:rsidRDefault="00000000">
      <w:r>
        <w:t>For the pink/reference check:</w:t>
      </w:r>
    </w:p>
    <w:p w14:paraId="31F55973" w14:textId="77777777" w:rsidR="00527B80" w:rsidRDefault="00000000">
      <w:pPr>
        <w:pStyle w:val="ListNumber"/>
      </w:pPr>
      <w:r>
        <w:t xml:space="preserve">The app reads </w:t>
      </w:r>
      <w:r>
        <w:rPr>
          <w:rFonts w:ascii="Consolas" w:eastAsia="Consolas" w:hAnsi="Consolas"/>
          <w:color w:val="202020"/>
          <w:sz w:val="19"/>
        </w:rPr>
        <w:t>assets/receptionist_uniform_ref.png</w:t>
      </w:r>
      <w:r>
        <w:t>.</w:t>
      </w:r>
    </w:p>
    <w:p w14:paraId="2C755304" w14:textId="77777777" w:rsidR="00527B80" w:rsidRDefault="00000000">
      <w:pPr>
        <w:pStyle w:val="ListNumber"/>
      </w:pPr>
      <w:r>
        <w:t>It creates a color histogram from the reference image.</w:t>
      </w:r>
    </w:p>
    <w:p w14:paraId="2BFE89CF" w14:textId="77777777" w:rsidR="00527B80" w:rsidRDefault="00000000">
      <w:pPr>
        <w:pStyle w:val="ListNumber"/>
      </w:pPr>
      <w:r>
        <w:t>For every detected person, it crops the torso area.</w:t>
      </w:r>
    </w:p>
    <w:p w14:paraId="5EF99D5E" w14:textId="77777777" w:rsidR="00527B80" w:rsidRDefault="00000000">
      <w:pPr>
        <w:pStyle w:val="ListNumber"/>
      </w:pPr>
      <w:r>
        <w:t>It creates a color histogram for that torso.</w:t>
      </w:r>
    </w:p>
    <w:p w14:paraId="291710D1" w14:textId="77777777" w:rsidR="00527B80" w:rsidRDefault="00000000">
      <w:pPr>
        <w:pStyle w:val="ListNumber"/>
      </w:pPr>
      <w:r>
        <w:t>It compares the person's histogram with the reference histogram.</w:t>
      </w:r>
    </w:p>
    <w:p w14:paraId="74ECEA74" w14:textId="77777777" w:rsidR="00527B80" w:rsidRDefault="00000000">
      <w:pPr>
        <w:pStyle w:val="ListNumber"/>
      </w:pPr>
      <w:r>
        <w:t>If the score is high enough, it treats the person as a uniform match.</w:t>
      </w:r>
    </w:p>
    <w:p w14:paraId="3FEB5DC0" w14:textId="77777777" w:rsidR="00527B80" w:rsidRDefault="00000000">
      <w:r>
        <w:t>The default threshold is:</w:t>
      </w:r>
    </w:p>
    <w:p w14:paraId="4378611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match_threshold = 0.55</w:t>
      </w:r>
    </w:p>
    <w:p w14:paraId="7C31C775" w14:textId="77777777" w:rsidR="00527B80" w:rsidRDefault="00000000">
      <w:r>
        <w:t>The app also checks the neck area for red or pink lanyard/id-card pixels.</w:t>
      </w:r>
    </w:p>
    <w:p w14:paraId="1CBDC95E" w14:textId="77777777" w:rsidR="00527B80" w:rsidRDefault="00000000">
      <w:r>
        <w:t>Default minimum red/pink pixels:</w:t>
      </w:r>
    </w:p>
    <w:p w14:paraId="37E2EA5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min_red = 20</w:t>
      </w:r>
    </w:p>
    <w:p w14:paraId="174531F3" w14:textId="77777777" w:rsidR="00527B80" w:rsidRDefault="00000000">
      <w:r>
        <w:t>For the combined app, a person can be confirmed as receptionist if:</w:t>
      </w:r>
    </w:p>
    <w:p w14:paraId="5499F40B" w14:textId="77777777" w:rsidR="00527B80" w:rsidRDefault="00000000">
      <w:pPr>
        <w:pStyle w:val="ListBullet"/>
      </w:pPr>
      <w:r>
        <w:t>The person is inside the reception zone, and</w:t>
      </w:r>
    </w:p>
    <w:p w14:paraId="31342FC0" w14:textId="77777777" w:rsidR="00527B80" w:rsidRDefault="00000000">
      <w:pPr>
        <w:pStyle w:val="ListBullet"/>
      </w:pPr>
      <w:r>
        <w:t>The pink/reference uniform color matches, lanyard/id-card color is detected, or blue-saree color is detected.</w:t>
      </w:r>
    </w:p>
    <w:p w14:paraId="3A18A5DA" w14:textId="77777777" w:rsidR="00527B80" w:rsidRDefault="00000000">
      <w:pPr>
        <w:pStyle w:val="Heading2"/>
      </w:pPr>
      <w:r>
        <w:lastRenderedPageBreak/>
        <w:t>Blue-saree check</w:t>
      </w:r>
    </w:p>
    <w:p w14:paraId="5E9F7283" w14:textId="77777777" w:rsidR="00527B80" w:rsidRDefault="00000000">
      <w:r>
        <w:t>For the blue-saree check:</w:t>
      </w:r>
    </w:p>
    <w:p w14:paraId="25F8EF06" w14:textId="77777777" w:rsidR="00527B80" w:rsidRDefault="00000000">
      <w:pPr>
        <w:pStyle w:val="ListNumber"/>
      </w:pPr>
      <w:r>
        <w:t>The app crops the person's body area.</w:t>
      </w:r>
    </w:p>
    <w:p w14:paraId="59F66E14" w14:textId="77777777" w:rsidR="00527B80" w:rsidRDefault="00000000">
      <w:pPr>
        <w:pStyle w:val="ListNumber"/>
      </w:pPr>
      <w:r>
        <w:t>It converts the crop to HSV color format.</w:t>
      </w:r>
    </w:p>
    <w:p w14:paraId="5DE9D83F" w14:textId="77777777" w:rsidR="00527B80" w:rsidRDefault="00000000">
      <w:pPr>
        <w:pStyle w:val="ListNumber"/>
      </w:pPr>
      <w:r>
        <w:t>It creates a mask for blue color.</w:t>
      </w:r>
    </w:p>
    <w:p w14:paraId="6F19C0B3" w14:textId="77777777" w:rsidR="00527B80" w:rsidRDefault="00000000">
      <w:pPr>
        <w:pStyle w:val="ListNumber"/>
      </w:pPr>
      <w:r>
        <w:t>It checks blue color in torso and lower-body regions.</w:t>
      </w:r>
    </w:p>
    <w:p w14:paraId="4A028EBC" w14:textId="77777777" w:rsidR="00527B80" w:rsidRDefault="00000000">
      <w:pPr>
        <w:pStyle w:val="ListNumber"/>
      </w:pPr>
      <w:r>
        <w:t>If enough blue is found, it treats the person as a blue-saree receptionist.</w:t>
      </w:r>
    </w:p>
    <w:p w14:paraId="5F2A97F0" w14:textId="77777777" w:rsidR="00527B80" w:rsidRDefault="00000000">
      <w:r>
        <w:t>Default values:</w:t>
      </w:r>
    </w:p>
    <w:p w14:paraId="0013C3A2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match_threshold = 0.18</w:t>
      </w:r>
      <w:r>
        <w:rPr>
          <w:rFonts w:eastAsia="Consolas"/>
          <w:color w:val="202020"/>
        </w:rPr>
        <w:br/>
        <w:t>min_blue_pixels = 80</w:t>
      </w:r>
    </w:p>
    <w:p w14:paraId="1144D17B" w14:textId="77777777" w:rsidR="00527B80" w:rsidRDefault="00000000">
      <w:pPr>
        <w:pStyle w:val="Heading2"/>
      </w:pPr>
      <w:r>
        <w:t>Confirmation over multiple frames</w:t>
      </w:r>
    </w:p>
    <w:p w14:paraId="182514EF" w14:textId="77777777" w:rsidR="00527B80" w:rsidRDefault="00000000">
      <w:r>
        <w:t>The app does not confirm a receptionist from only one frame.</w:t>
      </w:r>
    </w:p>
    <w:p w14:paraId="61A0CD43" w14:textId="77777777" w:rsidR="00527B80" w:rsidRDefault="00000000">
      <w:r>
        <w:t>It waits until the same tracked person matches for multiple frames:</w:t>
      </w:r>
    </w:p>
    <w:p w14:paraId="70EF7313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CONFIRM_FRAMES_NEEDED = 3</w:t>
      </w:r>
    </w:p>
    <w:p w14:paraId="2D1E9192" w14:textId="77777777" w:rsidR="00527B80" w:rsidRDefault="00000000">
      <w:r>
        <w:t>This reduces wrong counts caused by a single bad frame.</w:t>
      </w:r>
    </w:p>
    <w:p w14:paraId="08C356A6" w14:textId="77777777" w:rsidR="00527B80" w:rsidRDefault="00000000">
      <w:pPr>
        <w:pStyle w:val="Heading1"/>
      </w:pPr>
      <w:r>
        <w:t>11. How Visitor Entry And Exit Counting Works</w:t>
      </w:r>
    </w:p>
    <w:p w14:paraId="48DFD228" w14:textId="77777777" w:rsidR="00527B80" w:rsidRDefault="00000000">
      <w:r>
        <w:t>Visitor counting uses two lines.</w:t>
      </w:r>
    </w:p>
    <w:p w14:paraId="4D8E16AE" w14:textId="77777777" w:rsidR="00527B80" w:rsidRDefault="00000000">
      <w:r>
        <w:t>The lines are stored in:</w:t>
      </w:r>
    </w:p>
    <w:p w14:paraId="5F08FC5B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config/two_line_counter_lines.json</w:t>
      </w:r>
    </w:p>
    <w:p w14:paraId="76C62584" w14:textId="77777777" w:rsidR="00527B80" w:rsidRDefault="00000000">
      <w:r>
        <w:t>Default direction:</w:t>
      </w:r>
    </w:p>
    <w:p w14:paraId="2A9A3FD3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entry_order_option = "1-2"</w:t>
      </w:r>
    </w:p>
    <w:p w14:paraId="7A8F59B1" w14:textId="77777777" w:rsidR="00527B80" w:rsidRDefault="00000000">
      <w:r>
        <w:t>This means:</w:t>
      </w:r>
    </w:p>
    <w:p w14:paraId="6870C58C" w14:textId="77777777" w:rsidR="00527B80" w:rsidRDefault="00000000">
      <w:pPr>
        <w:pStyle w:val="ListBullet"/>
      </w:pPr>
      <w:r>
        <w:t>Line 1 then Line 2 means entry.</w:t>
      </w:r>
    </w:p>
    <w:p w14:paraId="49577B94" w14:textId="77777777" w:rsidR="00527B80" w:rsidRDefault="00000000">
      <w:pPr>
        <w:pStyle w:val="ListBullet"/>
      </w:pPr>
      <w:r>
        <w:t>Line 2 then Line 1 means exit.</w:t>
      </w:r>
    </w:p>
    <w:p w14:paraId="3C2CAFF0" w14:textId="77777777" w:rsidR="00527B80" w:rsidRDefault="00000000">
      <w:pPr>
        <w:pStyle w:val="Heading2"/>
      </w:pPr>
      <w:r>
        <w:t>Visitor counting steps</w:t>
      </w:r>
    </w:p>
    <w:p w14:paraId="1966557E" w14:textId="77777777" w:rsidR="00527B80" w:rsidRDefault="00000000">
      <w:r>
        <w:t>For each non-receptionist person:</w:t>
      </w:r>
    </w:p>
    <w:p w14:paraId="05EA8B4F" w14:textId="77777777" w:rsidR="00527B80" w:rsidRDefault="00000000" w:rsidP="003E5CFD">
      <w:pPr>
        <w:pStyle w:val="ListNumber"/>
        <w:numPr>
          <w:ilvl w:val="0"/>
          <w:numId w:val="12"/>
        </w:numPr>
      </w:pPr>
      <w:r>
        <w:t>Find the center point of the person's bounding box.</w:t>
      </w:r>
    </w:p>
    <w:p w14:paraId="11EF0296" w14:textId="77777777" w:rsidR="00527B80" w:rsidRDefault="00000000" w:rsidP="003E5CFD">
      <w:pPr>
        <w:pStyle w:val="ListNumber"/>
        <w:numPr>
          <w:ilvl w:val="0"/>
          <w:numId w:val="12"/>
        </w:numPr>
      </w:pPr>
      <w:r>
        <w:t>Remember the previous center point.</w:t>
      </w:r>
    </w:p>
    <w:p w14:paraId="1942E067" w14:textId="77777777" w:rsidR="00527B80" w:rsidRDefault="00000000" w:rsidP="003E5CFD">
      <w:pPr>
        <w:pStyle w:val="ListNumber"/>
        <w:numPr>
          <w:ilvl w:val="0"/>
          <w:numId w:val="12"/>
        </w:numPr>
      </w:pPr>
      <w:r>
        <w:t>Check whether movement crossed Line 1 or Line 2.</w:t>
      </w:r>
    </w:p>
    <w:p w14:paraId="35A793D4" w14:textId="77777777" w:rsidR="00527B80" w:rsidRDefault="00000000" w:rsidP="003E5CFD">
      <w:pPr>
        <w:pStyle w:val="ListNumber"/>
        <w:numPr>
          <w:ilvl w:val="0"/>
          <w:numId w:val="12"/>
        </w:numPr>
      </w:pPr>
      <w:r>
        <w:t>Store the last two crossed lines.</w:t>
      </w:r>
    </w:p>
    <w:p w14:paraId="78DEFFA2" w14:textId="77777777" w:rsidR="00527B80" w:rsidRDefault="00000000" w:rsidP="003E5CFD">
      <w:pPr>
        <w:pStyle w:val="ListNumber"/>
        <w:numPr>
          <w:ilvl w:val="0"/>
          <w:numId w:val="12"/>
        </w:numPr>
      </w:pPr>
      <w:r>
        <w:t xml:space="preserve">If the sequence is </w:t>
      </w:r>
      <w:r>
        <w:rPr>
          <w:rFonts w:ascii="Consolas" w:eastAsia="Consolas" w:hAnsi="Consolas"/>
          <w:color w:val="202020"/>
          <w:sz w:val="19"/>
        </w:rPr>
        <w:t>[1, 2]</w:t>
      </w:r>
      <w:r>
        <w:t>, count one entry.</w:t>
      </w:r>
    </w:p>
    <w:p w14:paraId="1E01DEF8" w14:textId="77777777" w:rsidR="00527B80" w:rsidRDefault="00000000" w:rsidP="003E5CFD">
      <w:pPr>
        <w:pStyle w:val="ListNumber"/>
        <w:numPr>
          <w:ilvl w:val="0"/>
          <w:numId w:val="12"/>
        </w:numPr>
      </w:pPr>
      <w:r>
        <w:t xml:space="preserve">If the sequence is </w:t>
      </w:r>
      <w:r>
        <w:rPr>
          <w:rFonts w:ascii="Consolas" w:eastAsia="Consolas" w:hAnsi="Consolas"/>
          <w:color w:val="202020"/>
          <w:sz w:val="19"/>
        </w:rPr>
        <w:t>[2, 1]</w:t>
      </w:r>
      <w:r>
        <w:t>, count one exit.</w:t>
      </w:r>
    </w:p>
    <w:p w14:paraId="48D37FF9" w14:textId="77777777" w:rsidR="00527B80" w:rsidRDefault="00000000">
      <w:pPr>
        <w:pStyle w:val="Heading2"/>
      </w:pPr>
      <w:r>
        <w:lastRenderedPageBreak/>
        <w:t xml:space="preserve">Why </w:t>
      </w:r>
      <w:proofErr w:type="gramStart"/>
      <w:r>
        <w:t>the</w:t>
      </w:r>
      <w:proofErr w:type="gramEnd"/>
      <w:r>
        <w:t xml:space="preserve"> code uses cooldown</w:t>
      </w:r>
    </w:p>
    <w:p w14:paraId="74E14FEA" w14:textId="77777777" w:rsidR="00527B80" w:rsidRDefault="00000000">
      <w:r>
        <w:t>If a person stands near a line, the center point can touch the same line many times.</w:t>
      </w:r>
    </w:p>
    <w:p w14:paraId="02C3C9C2" w14:textId="77777777" w:rsidR="00527B80" w:rsidRDefault="00000000">
      <w:r>
        <w:t>To avoid repeated counting, the code uses:</w:t>
      </w:r>
    </w:p>
    <w:p w14:paraId="2C1FD3CC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LINE_COOLDOWN_FRAMES = 12</w:t>
      </w:r>
    </w:p>
    <w:p w14:paraId="5C0CF50E" w14:textId="77777777" w:rsidR="00527B80" w:rsidRDefault="00000000">
      <w:r>
        <w:t>This means the same person cannot trigger another line hit immediately.</w:t>
      </w:r>
    </w:p>
    <w:p w14:paraId="7821F08D" w14:textId="77777777" w:rsidR="00527B80" w:rsidRDefault="00000000">
      <w:pPr>
        <w:pStyle w:val="Heading2"/>
      </w:pPr>
      <w:r>
        <w:t>Why the code stores person signature</w:t>
      </w:r>
    </w:p>
    <w:p w14:paraId="49164297" w14:textId="77777777" w:rsidR="00527B80" w:rsidRDefault="00000000">
      <w:r>
        <w:t>Sometimes YOLO tracking can lose a person and assign a new ID.</w:t>
      </w:r>
    </w:p>
    <w:p w14:paraId="76056DF3" w14:textId="77777777" w:rsidR="00527B80" w:rsidRDefault="00000000">
      <w:r>
        <w:t>To handle this, the code stores a simple color histogram signature for each line event. If a later crossing looks visually similar and happens soon enough, the app can match the two crossings and still count entry or exit.</w:t>
      </w:r>
    </w:p>
    <w:p w14:paraId="4957EDFA" w14:textId="77777777" w:rsidR="00527B80" w:rsidRDefault="00000000">
      <w:r>
        <w:t>This helps when tracking IDs are not perfectly stable.</w:t>
      </w:r>
    </w:p>
    <w:p w14:paraId="4D515C79" w14:textId="77777777" w:rsidR="00527B80" w:rsidRDefault="00000000">
      <w:pPr>
        <w:pStyle w:val="Heading1"/>
      </w:pPr>
      <w:r>
        <w:t>12. Final Output Metrics</w:t>
      </w:r>
    </w:p>
    <w:p w14:paraId="455560D4" w14:textId="77777777" w:rsidR="00527B80" w:rsidRDefault="00000000">
      <w:r>
        <w:t>After analysis, the app shows five metrics:</w:t>
      </w:r>
    </w:p>
    <w:p w14:paraId="77707ACE" w14:textId="77777777" w:rsidR="00527B80" w:rsidRDefault="00000000">
      <w:pPr>
        <w:pStyle w:val="Heading2"/>
      </w:pPr>
      <w:r>
        <w:t>Frames processed</w:t>
      </w:r>
    </w:p>
    <w:p w14:paraId="31243037" w14:textId="77777777" w:rsidR="00527B80" w:rsidRDefault="00000000">
      <w:r>
        <w:t>Total number of video frames read by the app.</w:t>
      </w:r>
    </w:p>
    <w:p w14:paraId="545A7FBA" w14:textId="77777777" w:rsidR="00527B80" w:rsidRDefault="00000000">
      <w:pPr>
        <w:pStyle w:val="Heading2"/>
      </w:pPr>
      <w:r>
        <w:t>Peak receptionists at desk</w:t>
      </w:r>
    </w:p>
    <w:p w14:paraId="2EE2E2EE" w14:textId="77777777" w:rsidR="00527B80" w:rsidRDefault="00000000">
      <w:r>
        <w:t>The maximum number of confirmed receptionists visible in the reception zone at the same time.</w:t>
      </w:r>
    </w:p>
    <w:p w14:paraId="51288E90" w14:textId="77777777" w:rsidR="00527B80" w:rsidRDefault="00000000">
      <w:pPr>
        <w:pStyle w:val="Heading2"/>
      </w:pPr>
      <w:r>
        <w:t>Confirmed receptionist IDs</w:t>
      </w:r>
    </w:p>
    <w:p w14:paraId="1BF21CCE" w14:textId="77777777" w:rsidR="00527B80" w:rsidRDefault="00000000">
      <w:r>
        <w:t>Total number of unique tracked people confirmed as receptionists.</w:t>
      </w:r>
    </w:p>
    <w:p w14:paraId="3247D34B" w14:textId="77777777" w:rsidR="00527B80" w:rsidRDefault="00000000">
      <w:pPr>
        <w:pStyle w:val="Heading2"/>
      </w:pPr>
      <w:r>
        <w:t>Visitor entries</w:t>
      </w:r>
    </w:p>
    <w:p w14:paraId="0881B087" w14:textId="77777777" w:rsidR="00527B80" w:rsidRDefault="00000000">
      <w:r>
        <w:t>Number of non-receptionist people who crossed Line 1 then Line 2.</w:t>
      </w:r>
    </w:p>
    <w:p w14:paraId="725DDB12" w14:textId="77777777" w:rsidR="00527B80" w:rsidRDefault="00000000">
      <w:pPr>
        <w:pStyle w:val="Heading2"/>
      </w:pPr>
      <w:r>
        <w:t>Visitor exits</w:t>
      </w:r>
    </w:p>
    <w:p w14:paraId="15AA2BF1" w14:textId="77777777" w:rsidR="00527B80" w:rsidRDefault="00000000">
      <w:r>
        <w:t>Number of non-receptionist people who crossed Line 2 then Line 1.</w:t>
      </w:r>
    </w:p>
    <w:p w14:paraId="3C646D54" w14:textId="77777777" w:rsidR="00527B80" w:rsidRDefault="00000000">
      <w:pPr>
        <w:pStyle w:val="Heading1"/>
      </w:pPr>
      <w:r>
        <w:t>13. Calibration</w:t>
      </w:r>
    </w:p>
    <w:p w14:paraId="73C312DE" w14:textId="77777777" w:rsidR="00527B80" w:rsidRDefault="00000000">
      <w:r>
        <w:t>Calibration means adjusting the app to match the camera view.</w:t>
      </w:r>
    </w:p>
    <w:p w14:paraId="1DB7C94F" w14:textId="77777777" w:rsidR="00527B80" w:rsidRDefault="00000000">
      <w:pPr>
        <w:pStyle w:val="Heading2"/>
      </w:pPr>
      <w:r>
        <w:t>Reception zone calibration</w:t>
      </w:r>
    </w:p>
    <w:p w14:paraId="2EB29C83" w14:textId="77777777" w:rsidR="00527B80" w:rsidRDefault="00000000">
      <w:r>
        <w:t>If the reception desk polygon is not aligned, edit:</w:t>
      </w:r>
    </w:p>
    <w:p w14:paraId="152B2C0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config/reception_zone.json</w:t>
      </w:r>
    </w:p>
    <w:p w14:paraId="3443D0BF" w14:textId="77777777" w:rsidR="00527B80" w:rsidRDefault="00000000">
      <w:r>
        <w:lastRenderedPageBreak/>
        <w:t>It should contain four points around the reception desk area.</w:t>
      </w:r>
    </w:p>
    <w:p w14:paraId="28ABF393" w14:textId="77777777" w:rsidR="00527B80" w:rsidRDefault="00000000">
      <w:pPr>
        <w:pStyle w:val="Heading2"/>
      </w:pPr>
      <w:r>
        <w:t>Visitor line calibration</w:t>
      </w:r>
    </w:p>
    <w:p w14:paraId="67AC0D1D" w14:textId="77777777" w:rsidR="00527B80" w:rsidRDefault="00000000">
      <w:r>
        <w:t>If visitor entry/exit lines are not aligned, run:</w:t>
      </w:r>
    </w:p>
    <w:p w14:paraId="4E801303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python tools/two_line_visitor_counter.py --redraw</w:t>
      </w:r>
    </w:p>
    <w:p w14:paraId="22662F23" w14:textId="77777777" w:rsidR="00527B80" w:rsidRDefault="00000000">
      <w:r>
        <w:t>The tool opens a video frame and lets the user draw Line 1 and Line 2.</w:t>
      </w:r>
    </w:p>
    <w:p w14:paraId="452B0B69" w14:textId="77777777" w:rsidR="00527B80" w:rsidRDefault="00000000">
      <w:r>
        <w:t>Controls:</w:t>
      </w:r>
    </w:p>
    <w:p w14:paraId="1F618FBE" w14:textId="77777777" w:rsidR="00527B80" w:rsidRDefault="00000000">
      <w:pPr>
        <w:pStyle w:val="ListBullet"/>
      </w:pPr>
      <w:r>
        <w:t>Drag mouse to draw a line.</w:t>
      </w:r>
    </w:p>
    <w:p w14:paraId="7CD42245" w14:textId="77777777" w:rsidR="00527B80" w:rsidRDefault="00000000">
      <w:pPr>
        <w:pStyle w:val="ListBullet"/>
      </w:pPr>
      <w:r>
        <w:t>Draw Line 1 first.</w:t>
      </w:r>
    </w:p>
    <w:p w14:paraId="71339E62" w14:textId="77777777" w:rsidR="00527B80" w:rsidRDefault="00000000">
      <w:pPr>
        <w:pStyle w:val="ListBullet"/>
      </w:pPr>
      <w:r>
        <w:t>Draw Line 2 second.</w:t>
      </w:r>
    </w:p>
    <w:p w14:paraId="64501667" w14:textId="77777777" w:rsidR="00527B80" w:rsidRDefault="00000000">
      <w:pPr>
        <w:pStyle w:val="ListBullet"/>
      </w:pPr>
      <w:r>
        <w:t xml:space="preserve">Press </w:t>
      </w:r>
      <w:r>
        <w:rPr>
          <w:rFonts w:ascii="Consolas" w:eastAsia="Consolas" w:hAnsi="Consolas"/>
          <w:color w:val="202020"/>
          <w:sz w:val="19"/>
        </w:rPr>
        <w:t>S</w:t>
      </w:r>
      <w:r>
        <w:t xml:space="preserve"> to save.</w:t>
      </w:r>
    </w:p>
    <w:p w14:paraId="6F78508C" w14:textId="77777777" w:rsidR="00527B80" w:rsidRDefault="00000000">
      <w:pPr>
        <w:pStyle w:val="ListBullet"/>
      </w:pPr>
      <w:r>
        <w:t xml:space="preserve">Press </w:t>
      </w:r>
      <w:r>
        <w:rPr>
          <w:rFonts w:ascii="Consolas" w:eastAsia="Consolas" w:hAnsi="Consolas"/>
          <w:color w:val="202020"/>
          <w:sz w:val="19"/>
        </w:rPr>
        <w:t>R</w:t>
      </w:r>
      <w:r>
        <w:t xml:space="preserve"> to reset.</w:t>
      </w:r>
    </w:p>
    <w:p w14:paraId="75B6F09C" w14:textId="77777777" w:rsidR="00527B80" w:rsidRDefault="00000000">
      <w:pPr>
        <w:pStyle w:val="ListBullet"/>
      </w:pPr>
      <w:r>
        <w:t xml:space="preserve">Press </w:t>
      </w:r>
      <w:r>
        <w:rPr>
          <w:rFonts w:ascii="Consolas" w:eastAsia="Consolas" w:hAnsi="Consolas"/>
          <w:color w:val="202020"/>
          <w:sz w:val="19"/>
        </w:rPr>
        <w:t>ENTER</w:t>
      </w:r>
      <w:r>
        <w:t xml:space="preserve"> to start.</w:t>
      </w:r>
    </w:p>
    <w:p w14:paraId="0639844A" w14:textId="77777777" w:rsidR="00527B80" w:rsidRDefault="00000000">
      <w:pPr>
        <w:pStyle w:val="ListBullet"/>
      </w:pPr>
      <w:r>
        <w:t xml:space="preserve">Press </w:t>
      </w:r>
      <w:r>
        <w:rPr>
          <w:rFonts w:ascii="Consolas" w:eastAsia="Consolas" w:hAnsi="Consolas"/>
          <w:color w:val="202020"/>
          <w:sz w:val="19"/>
        </w:rPr>
        <w:t>Q</w:t>
      </w:r>
      <w:r>
        <w:t xml:space="preserve"> to quit.</w:t>
      </w:r>
    </w:p>
    <w:p w14:paraId="6794C8D9" w14:textId="77777777" w:rsidR="00527B80" w:rsidRDefault="00000000">
      <w:pPr>
        <w:pStyle w:val="Heading2"/>
      </w:pPr>
      <w:r>
        <w:t>Uniform reference calibration</w:t>
      </w:r>
    </w:p>
    <w:p w14:paraId="51EA0EFD" w14:textId="77777777" w:rsidR="00527B80" w:rsidRDefault="00000000">
      <w:r>
        <w:t>For the pink/reference check, replace this image if the uniform changes:</w:t>
      </w:r>
    </w:p>
    <w:p w14:paraId="1B4DD7CE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assets/receptionist_uniform_ref.png</w:t>
      </w:r>
    </w:p>
    <w:p w14:paraId="145CAFCA" w14:textId="77777777" w:rsidR="00527B80" w:rsidRDefault="00000000">
      <w:r>
        <w:t>For the blue-saree check, the blue HSV values are now hardcoded in:</w:t>
      </w:r>
    </w:p>
    <w:p w14:paraId="42D08377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t>core/counter_core.py</w:t>
      </w:r>
    </w:p>
    <w:p w14:paraId="54505714" w14:textId="4BC5A497" w:rsidR="00290068" w:rsidRDefault="00000000">
      <w:r>
        <w:t>If the shade of blue changes a lot, those values may need adjustment.</w:t>
      </w:r>
    </w:p>
    <w:p w14:paraId="78480A7F" w14:textId="77777777" w:rsidR="00290068" w:rsidRDefault="00290068">
      <w:pPr>
        <w:spacing w:after="200"/>
      </w:pPr>
      <w:r>
        <w:br w:type="page"/>
      </w:r>
    </w:p>
    <w:p w14:paraId="6250AB39" w14:textId="77777777" w:rsidR="00527B80" w:rsidRDefault="00527B80"/>
    <w:p w14:paraId="292974DB" w14:textId="77777777" w:rsidR="00527B80" w:rsidRDefault="00000000">
      <w:pPr>
        <w:pStyle w:val="Heading1"/>
      </w:pPr>
      <w:r>
        <w:t>14. Main Logic Flow</w:t>
      </w:r>
    </w:p>
    <w:p w14:paraId="3674C030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User uploads video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Streamlit saves video temporarily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YOLO detects people frame by frame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Each person gets a tracking ID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Check if person is inside reception zone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Check receptionist uniform rule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Confirm receptionist after multiple matching frames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For non-receptionists, check Line 1 / Line 2 crossing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Count entry or exit based on crossing order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Show final metrics in Streamlit</w:t>
      </w:r>
    </w:p>
    <w:p w14:paraId="37FDC7FB" w14:textId="77777777" w:rsidR="00527B80" w:rsidRDefault="00000000">
      <w:pPr>
        <w:pStyle w:val="Heading1"/>
      </w:pPr>
      <w:r>
        <w:t>15. What Problems Were Solved</w:t>
      </w:r>
    </w:p>
    <w:p w14:paraId="1DEDBA28" w14:textId="77777777" w:rsidR="00527B80" w:rsidRDefault="00000000">
      <w:pPr>
        <w:pStyle w:val="Heading2"/>
      </w:pPr>
      <w:r>
        <w:t>Problem 1: Manual counting is slow</w:t>
      </w:r>
    </w:p>
    <w:p w14:paraId="440B5F6E" w14:textId="77777777" w:rsidR="00527B80" w:rsidRDefault="00000000">
      <w:r>
        <w:t>Manual counting requires someone to watch the full video. The app automates this by processing frames and showing final metrics.</w:t>
      </w:r>
    </w:p>
    <w:p w14:paraId="0358E312" w14:textId="77777777" w:rsidR="00527B80" w:rsidRDefault="00000000">
      <w:pPr>
        <w:pStyle w:val="Heading2"/>
      </w:pPr>
      <w:r>
        <w:t>Problem 2: Receptionists and visitors can be confused</w:t>
      </w:r>
    </w:p>
    <w:p w14:paraId="040BD06E" w14:textId="77777777" w:rsidR="00527B80" w:rsidRDefault="00000000">
      <w:r>
        <w:t>The app separates receptionists from visitors using:</w:t>
      </w:r>
    </w:p>
    <w:p w14:paraId="5447C9DA" w14:textId="77777777" w:rsidR="00527B80" w:rsidRDefault="00000000">
      <w:pPr>
        <w:pStyle w:val="ListBullet"/>
      </w:pPr>
      <w:r>
        <w:t>Reception zone location.</w:t>
      </w:r>
    </w:p>
    <w:p w14:paraId="61178B62" w14:textId="77777777" w:rsidR="00527B80" w:rsidRDefault="00000000">
      <w:pPr>
        <w:pStyle w:val="ListBullet"/>
      </w:pPr>
      <w:r>
        <w:t>Uniform color.</w:t>
      </w:r>
    </w:p>
    <w:p w14:paraId="5F4B0A9D" w14:textId="77777777" w:rsidR="00527B80" w:rsidRDefault="00000000">
      <w:pPr>
        <w:pStyle w:val="ListBullet"/>
      </w:pPr>
      <w:r>
        <w:t>Lanyard/id-card color for the pink/reference rule.</w:t>
      </w:r>
    </w:p>
    <w:p w14:paraId="5CE304F9" w14:textId="77777777" w:rsidR="00527B80" w:rsidRDefault="00000000">
      <w:pPr>
        <w:pStyle w:val="ListBullet"/>
      </w:pPr>
      <w:r>
        <w:t>Blue-saree color for the blue dress-code rule.</w:t>
      </w:r>
    </w:p>
    <w:p w14:paraId="0C42996E" w14:textId="77777777" w:rsidR="00527B80" w:rsidRDefault="00000000">
      <w:pPr>
        <w:pStyle w:val="ListBullet"/>
      </w:pPr>
      <w:r>
        <w:t>Multi-frame confirmation.</w:t>
      </w:r>
    </w:p>
    <w:p w14:paraId="4D6FAEB1" w14:textId="77777777" w:rsidR="004122AB" w:rsidRDefault="004122AB" w:rsidP="004122AB">
      <w:pPr>
        <w:pStyle w:val="ListBullet"/>
        <w:numPr>
          <w:ilvl w:val="0"/>
          <w:numId w:val="0"/>
        </w:numPr>
        <w:ind w:left="360"/>
      </w:pPr>
    </w:p>
    <w:p w14:paraId="516955E7" w14:textId="101B7F98" w:rsidR="00527B80" w:rsidRDefault="00000000">
      <w:pPr>
        <w:pStyle w:val="Heading2"/>
      </w:pPr>
      <w:r>
        <w:lastRenderedPageBreak/>
        <w:t xml:space="preserve">Problem </w:t>
      </w:r>
      <w:r w:rsidR="0037078D">
        <w:t>3</w:t>
      </w:r>
      <w:r>
        <w:t>: Entry and exit directions are different</w:t>
      </w:r>
    </w:p>
    <w:p w14:paraId="51116FC2" w14:textId="77777777" w:rsidR="00527B80" w:rsidRDefault="00000000">
      <w:r>
        <w:t>The app uses two lines instead of one line.</w:t>
      </w:r>
    </w:p>
    <w:p w14:paraId="24F95473" w14:textId="77777777" w:rsidR="00527B80" w:rsidRDefault="00000000">
      <w:r>
        <w:t>This gives direction:</w:t>
      </w:r>
    </w:p>
    <w:p w14:paraId="0C2973A2" w14:textId="77777777" w:rsidR="00527B80" w:rsidRDefault="00000000">
      <w:pPr>
        <w:pStyle w:val="ListBullet"/>
      </w:pPr>
      <w:r>
        <w:t>Line 1 then Line 2 means entry.</w:t>
      </w:r>
    </w:p>
    <w:p w14:paraId="2D45B5A4" w14:textId="77777777" w:rsidR="00527B80" w:rsidRDefault="00000000">
      <w:pPr>
        <w:pStyle w:val="ListBullet"/>
      </w:pPr>
      <w:r>
        <w:t>Line 2 then Line 1 means exit.</w:t>
      </w:r>
    </w:p>
    <w:p w14:paraId="6656195C" w14:textId="6E5B2904" w:rsidR="00527B80" w:rsidRDefault="00000000">
      <w:pPr>
        <w:pStyle w:val="Heading2"/>
      </w:pPr>
      <w:r>
        <w:t xml:space="preserve">Problem </w:t>
      </w:r>
      <w:r w:rsidR="0037078D">
        <w:t>4</w:t>
      </w:r>
      <w:r>
        <w:t>: Camera/video resolution may change</w:t>
      </w:r>
    </w:p>
    <w:p w14:paraId="1017D4E3" w14:textId="77777777" w:rsidR="00527B80" w:rsidRDefault="00000000">
      <w:r>
        <w:t>The app stores line coordinates with reference width and height, then scales them to the current video frame size.</w:t>
      </w:r>
    </w:p>
    <w:p w14:paraId="7D4EC29B" w14:textId="77777777" w:rsidR="00527B80" w:rsidRDefault="00000000">
      <w:r>
        <w:t>This helps the same configuration work with videos of different resolutions.</w:t>
      </w:r>
    </w:p>
    <w:p w14:paraId="2CC451F3" w14:textId="3DB79AC3" w:rsidR="00527B80" w:rsidRPr="0037078D" w:rsidRDefault="00000000" w:rsidP="0037078D">
      <w:pPr>
        <w:pStyle w:val="ListBullet"/>
        <w:numPr>
          <w:ilvl w:val="0"/>
          <w:numId w:val="0"/>
        </w:numPr>
        <w:ind w:left="360" w:hanging="360"/>
        <w:rPr>
          <w:b/>
          <w:bCs/>
          <w:color w:val="4F81BD" w:themeColor="accent1"/>
          <w:sz w:val="26"/>
          <w:szCs w:val="26"/>
        </w:rPr>
      </w:pPr>
      <w:r w:rsidRPr="0037078D">
        <w:rPr>
          <w:b/>
          <w:bCs/>
          <w:color w:val="4F81BD" w:themeColor="accent1"/>
          <w:sz w:val="26"/>
          <w:szCs w:val="26"/>
        </w:rPr>
        <w:t>1</w:t>
      </w:r>
      <w:r w:rsidR="0037078D">
        <w:rPr>
          <w:b/>
          <w:bCs/>
          <w:color w:val="4F81BD" w:themeColor="accent1"/>
          <w:sz w:val="26"/>
          <w:szCs w:val="26"/>
        </w:rPr>
        <w:t>6</w:t>
      </w:r>
      <w:r w:rsidRPr="0037078D">
        <w:rPr>
          <w:b/>
          <w:bCs/>
          <w:color w:val="4F81BD" w:themeColor="accent1"/>
          <w:sz w:val="26"/>
          <w:szCs w:val="26"/>
        </w:rPr>
        <w:t>. Commands Summary</w:t>
      </w:r>
    </w:p>
    <w:p w14:paraId="0288ABBA" w14:textId="77777777" w:rsidR="00527B80" w:rsidRDefault="00000000">
      <w:r>
        <w:t>Install dependencies:</w:t>
      </w:r>
    </w:p>
    <w:p w14:paraId="5030A6E2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pip install -r requirements.txt</w:t>
      </w:r>
    </w:p>
    <w:p w14:paraId="757EFB4D" w14:textId="77777777" w:rsidR="00527B80" w:rsidRDefault="00000000">
      <w:r>
        <w:t>Run combined dress-code app:</w:t>
      </w:r>
    </w:p>
    <w:p w14:paraId="237BA998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streamlit run streamlit_app.py</w:t>
      </w:r>
    </w:p>
    <w:p w14:paraId="5A25DFFE" w14:textId="77777777" w:rsidR="00527B80" w:rsidRDefault="00000000">
      <w:r>
        <w:t>Optional old blue-saree shortcut:</w:t>
      </w:r>
    </w:p>
    <w:p w14:paraId="7A0F00D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streamlit run streamlit_app_blue.py</w:t>
      </w:r>
    </w:p>
    <w:p w14:paraId="2C9F4132" w14:textId="77777777" w:rsidR="00527B80" w:rsidRDefault="00000000">
      <w:r>
        <w:t>Redraw visitor counting lines:</w:t>
      </w:r>
    </w:p>
    <w:p w14:paraId="7494EAF6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python tools/two_line_visitor_counter.py --redraw</w:t>
      </w:r>
    </w:p>
    <w:p w14:paraId="1006CA5E" w14:textId="77777777" w:rsidR="00527B80" w:rsidRDefault="00000000">
      <w:r>
        <w:t>Run line tool on a specific video:</w:t>
      </w:r>
    </w:p>
    <w:p w14:paraId="6F8E3A4F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</w:pPr>
      <w:r>
        <w:rPr>
          <w:rFonts w:eastAsia="Consolas"/>
          <w:color w:val="202020"/>
        </w:rPr>
        <w:t>python tools/two_line_visitor_counter.py --video data/videos/vdo2.mp4 --redraw</w:t>
      </w:r>
    </w:p>
    <w:p w14:paraId="3E5FD173" w14:textId="659DC812" w:rsidR="00527B80" w:rsidRDefault="0037078D">
      <w:pPr>
        <w:pStyle w:val="Heading1"/>
      </w:pPr>
      <w:r>
        <w:t>17</w:t>
      </w:r>
      <w:r w:rsidR="00000000">
        <w:t>. Conclusion</w:t>
      </w:r>
    </w:p>
    <w:p w14:paraId="7CF30037" w14:textId="77777777" w:rsidR="00527B80" w:rsidRDefault="00000000">
      <w:r>
        <w:t>This project converts hospital reception CCTV/video analysis into an automated workflow.</w:t>
      </w:r>
    </w:p>
    <w:p w14:paraId="115C3D36" w14:textId="77777777" w:rsidR="00527B80" w:rsidRDefault="00000000">
      <w:r>
        <w:t>Instead of manually watching a video and counting people, the user can upload a video and get:</w:t>
      </w:r>
    </w:p>
    <w:p w14:paraId="1AA50494" w14:textId="77777777" w:rsidR="00527B80" w:rsidRDefault="00000000">
      <w:pPr>
        <w:pStyle w:val="ListBullet"/>
      </w:pPr>
      <w:r>
        <w:t>Receptionist count.</w:t>
      </w:r>
    </w:p>
    <w:p w14:paraId="47AD71F0" w14:textId="77777777" w:rsidR="00527B80" w:rsidRDefault="00000000">
      <w:pPr>
        <w:pStyle w:val="ListBullet"/>
      </w:pPr>
      <w:r>
        <w:t>Visitor entry count.</w:t>
      </w:r>
    </w:p>
    <w:p w14:paraId="63F8EBA9" w14:textId="77777777" w:rsidR="00527B80" w:rsidRDefault="00000000">
      <w:pPr>
        <w:pStyle w:val="ListBullet"/>
      </w:pPr>
      <w:r>
        <w:t>Visitor exit count.</w:t>
      </w:r>
    </w:p>
    <w:p w14:paraId="5F75ACAD" w14:textId="77777777" w:rsidR="00527B80" w:rsidRDefault="00000000">
      <w:pPr>
        <w:pStyle w:val="ListBullet"/>
      </w:pPr>
      <w:r>
        <w:t>Processed frame count.</w:t>
      </w:r>
    </w:p>
    <w:p w14:paraId="406E5379" w14:textId="77777777" w:rsidR="00527B80" w:rsidRDefault="00000000">
      <w:r>
        <w:t>The solution uses YOLO for person detection, tracking IDs for following people, reception-zone configuration for desk area detection, uniform/color logic for receptionist identification, and two-line crossing logic for visitor direction counting.</w:t>
      </w:r>
    </w:p>
    <w:sectPr w:rsidR="00527B80" w:rsidSect="00034616">
      <w:footerReference w:type="default" r:id="rId8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88B52" w14:textId="77777777" w:rsidR="00445B74" w:rsidRDefault="00445B74">
      <w:pPr>
        <w:spacing w:after="0" w:line="240" w:lineRule="auto"/>
      </w:pPr>
      <w:r>
        <w:separator/>
      </w:r>
    </w:p>
  </w:endnote>
  <w:endnote w:type="continuationSeparator" w:id="0">
    <w:p w14:paraId="4A0A6298" w14:textId="77777777" w:rsidR="00445B74" w:rsidRDefault="00445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D2AC" w14:textId="73C864AE" w:rsidR="00527B80" w:rsidRDefault="00527B8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B255" w14:textId="77777777" w:rsidR="00445B74" w:rsidRDefault="00445B74">
      <w:pPr>
        <w:spacing w:after="0" w:line="240" w:lineRule="auto"/>
      </w:pPr>
      <w:r>
        <w:separator/>
      </w:r>
    </w:p>
  </w:footnote>
  <w:footnote w:type="continuationSeparator" w:id="0">
    <w:p w14:paraId="03D6F132" w14:textId="77777777" w:rsidR="00445B74" w:rsidRDefault="00445B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15F8A"/>
    <w:multiLevelType w:val="hybridMultilevel"/>
    <w:tmpl w:val="DA8E0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A4719"/>
    <w:multiLevelType w:val="hybridMultilevel"/>
    <w:tmpl w:val="B0AE9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CD60E6"/>
    <w:multiLevelType w:val="hybridMultilevel"/>
    <w:tmpl w:val="5D0AB7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8255371">
    <w:abstractNumId w:val="8"/>
  </w:num>
  <w:num w:numId="2" w16cid:durableId="1965187013">
    <w:abstractNumId w:val="6"/>
  </w:num>
  <w:num w:numId="3" w16cid:durableId="1204437359">
    <w:abstractNumId w:val="5"/>
  </w:num>
  <w:num w:numId="4" w16cid:durableId="295456185">
    <w:abstractNumId w:val="4"/>
  </w:num>
  <w:num w:numId="5" w16cid:durableId="527959609">
    <w:abstractNumId w:val="7"/>
  </w:num>
  <w:num w:numId="6" w16cid:durableId="455879658">
    <w:abstractNumId w:val="3"/>
  </w:num>
  <w:num w:numId="7" w16cid:durableId="1839733893">
    <w:abstractNumId w:val="2"/>
  </w:num>
  <w:num w:numId="8" w16cid:durableId="1727796984">
    <w:abstractNumId w:val="1"/>
  </w:num>
  <w:num w:numId="9" w16cid:durableId="107086254">
    <w:abstractNumId w:val="0"/>
  </w:num>
  <w:num w:numId="10" w16cid:durableId="1486627095">
    <w:abstractNumId w:val="9"/>
  </w:num>
  <w:num w:numId="11" w16cid:durableId="737825956">
    <w:abstractNumId w:val="10"/>
  </w:num>
  <w:num w:numId="12" w16cid:durableId="3484554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068"/>
    <w:rsid w:val="0029639D"/>
    <w:rsid w:val="00326F90"/>
    <w:rsid w:val="0037078D"/>
    <w:rsid w:val="003D1109"/>
    <w:rsid w:val="003E5CFD"/>
    <w:rsid w:val="004122AB"/>
    <w:rsid w:val="00445B74"/>
    <w:rsid w:val="004739FC"/>
    <w:rsid w:val="0052466C"/>
    <w:rsid w:val="00527B80"/>
    <w:rsid w:val="005364DE"/>
    <w:rsid w:val="005D028C"/>
    <w:rsid w:val="0060099A"/>
    <w:rsid w:val="006B7EBA"/>
    <w:rsid w:val="006F2F95"/>
    <w:rsid w:val="007A1338"/>
    <w:rsid w:val="0086339A"/>
    <w:rsid w:val="00902A0F"/>
    <w:rsid w:val="00AA1D8D"/>
    <w:rsid w:val="00B47730"/>
    <w:rsid w:val="00C720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865E0"/>
  <w14:defaultImageDpi w14:val="300"/>
  <w15:docId w15:val="{6B63394B-4C15-421D-920D-FF049BCF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52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2039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Bhumika Wadhwa</cp:lastModifiedBy>
  <cp:revision>12</cp:revision>
  <dcterms:created xsi:type="dcterms:W3CDTF">2026-06-09T04:34:00Z</dcterms:created>
  <dcterms:modified xsi:type="dcterms:W3CDTF">2026-06-09T05:38:00Z</dcterms:modified>
  <cp:category/>
</cp:coreProperties>
</file>